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EA9763" w14:textId="77777777" w:rsidR="00D92936" w:rsidRDefault="00000000">
      <w:pPr>
        <w:jc w:val="center"/>
      </w:pPr>
      <w:r>
        <w:rPr>
          <w:b/>
          <w:sz w:val="34"/>
        </w:rPr>
        <w:t>Reactive Layer Technical Report</w:t>
      </w:r>
    </w:p>
    <w:p w14:paraId="29C313CD" w14:textId="77777777" w:rsidR="00D92936" w:rsidRDefault="00000000">
      <w:pPr>
        <w:pStyle w:val="Balk1"/>
      </w:pPr>
      <w:r>
        <w:t>1. Scope and input data</w:t>
      </w:r>
    </w:p>
    <w:p w14:paraId="3BDB7BB6" w14:textId="77777777" w:rsidR="00D92936" w:rsidRDefault="00000000">
      <w:r>
        <w:t>Input file: /mnt/data/izsu_features(1).csv. The Reactive Layer evaluates the current water-quality state. It does not forecast a future date. The target labels are produced by the centralized HF/WAWQI calculator using Good &gt;= 85, Caution 60 &lt;= HF &lt; 85, Risk &lt; 60, together with the fail-fast rules.</w:t>
      </w:r>
    </w:p>
    <w:p w14:paraId="6E25BF98" w14:textId="77777777" w:rsidR="00D92936" w:rsidRDefault="00000000">
      <w:r>
        <w:t>Model inputs are raw water-quality parameters only. HealthFactor, WAWQI, RiskClass, FailFast and all *_score columns are excluded from the predictor matrix to avoid target-definition leakage.</w:t>
      </w:r>
    </w:p>
    <w:p w14:paraId="39341930" w14:textId="77777777" w:rsidR="00D92936" w:rsidRDefault="00000000">
      <w:r>
        <w:t>Feature columns: E.coli, Koliform Bakteri, C.Perfringens, Arsenik, Nitrit, Amonyum, Alüminyum, Demir, Klorür, İletkenlik, Oksitlenebilirlik, pH</w:t>
      </w:r>
    </w:p>
    <w:p w14:paraId="1EB720BA" w14:textId="77777777" w:rsidR="00D92936" w:rsidRDefault="00000000">
      <w:pPr>
        <w:pStyle w:val="Balk1"/>
      </w:pPr>
      <w:r>
        <w:t>2. Leakage-safe workflow</w:t>
      </w:r>
    </w:p>
    <w:p w14:paraId="726F54B0" w14:textId="77777777" w:rsidR="00D92936" w:rsidRDefault="00000000">
      <w:r>
        <w:t>Clean aggregated real data -&gt; unique-date train/validation/test split -&gt; split-specific controlled synthetic generation -&gt; training-only imputation and scaling -&gt; model fitting -&gt; validation-based model selection -&gt; real, synthetic-only and mixed test evaluation.</w:t>
      </w:r>
    </w:p>
    <w:tbl>
      <w:tblPr>
        <w:tblStyle w:val="TabloKlavuzu"/>
        <w:tblW w:w="0" w:type="auto"/>
        <w:tblLook w:val="04A0" w:firstRow="1" w:lastRow="0" w:firstColumn="1" w:lastColumn="0" w:noHBand="0" w:noVBand="1"/>
      </w:tblPr>
      <w:tblGrid>
        <w:gridCol w:w="3400"/>
        <w:gridCol w:w="3400"/>
        <w:gridCol w:w="3400"/>
      </w:tblGrid>
      <w:tr w:rsidR="00D92936" w14:paraId="6086F611" w14:textId="77777777">
        <w:tc>
          <w:tcPr>
            <w:tcW w:w="3400" w:type="dxa"/>
          </w:tcPr>
          <w:p w14:paraId="3410CAF7" w14:textId="77777777" w:rsidR="00D92936" w:rsidRDefault="00000000">
            <w:r>
              <w:t>Audit check</w:t>
            </w:r>
          </w:p>
        </w:tc>
        <w:tc>
          <w:tcPr>
            <w:tcW w:w="3400" w:type="dxa"/>
          </w:tcPr>
          <w:p w14:paraId="03473648" w14:textId="77777777" w:rsidR="00D92936" w:rsidRDefault="00000000">
            <w:r>
              <w:t>Pass</w:t>
            </w:r>
          </w:p>
        </w:tc>
        <w:tc>
          <w:tcPr>
            <w:tcW w:w="3400" w:type="dxa"/>
          </w:tcPr>
          <w:p w14:paraId="5DFA25BF" w14:textId="77777777" w:rsidR="00D92936" w:rsidRDefault="00000000">
            <w:r>
              <w:t>Evidence</w:t>
            </w:r>
          </w:p>
        </w:tc>
      </w:tr>
      <w:tr w:rsidR="00D92936" w14:paraId="16BFF89A" w14:textId="77777777">
        <w:tc>
          <w:tcPr>
            <w:tcW w:w="3400" w:type="dxa"/>
          </w:tcPr>
          <w:p w14:paraId="349AC750" w14:textId="77777777" w:rsidR="00D92936" w:rsidRDefault="00000000">
            <w:r>
              <w:t>Target-derived columns excluded from X</w:t>
            </w:r>
          </w:p>
        </w:tc>
        <w:tc>
          <w:tcPr>
            <w:tcW w:w="3400" w:type="dxa"/>
          </w:tcPr>
          <w:p w14:paraId="30DD1970" w14:textId="77777777" w:rsidR="00D92936" w:rsidRDefault="00000000">
            <w:r>
              <w:t>PASS</w:t>
            </w:r>
          </w:p>
        </w:tc>
        <w:tc>
          <w:tcPr>
            <w:tcW w:w="3400" w:type="dxa"/>
          </w:tcPr>
          <w:p w14:paraId="2D259B35" w14:textId="77777777" w:rsidR="00D92936" w:rsidRDefault="00000000">
            <w:r>
              <w:t>None</w:t>
            </w:r>
          </w:p>
        </w:tc>
      </w:tr>
      <w:tr w:rsidR="00D92936" w14:paraId="79D13659" w14:textId="77777777">
        <w:tc>
          <w:tcPr>
            <w:tcW w:w="3400" w:type="dxa"/>
          </w:tcPr>
          <w:p w14:paraId="5DB0F633" w14:textId="77777777" w:rsidR="00D92936" w:rsidRDefault="00000000">
            <w:r>
              <w:t>Train/validation dates do not overlap</w:t>
            </w:r>
          </w:p>
        </w:tc>
        <w:tc>
          <w:tcPr>
            <w:tcW w:w="3400" w:type="dxa"/>
          </w:tcPr>
          <w:p w14:paraId="68E1DC97" w14:textId="77777777" w:rsidR="00D92936" w:rsidRDefault="00000000">
            <w:r>
              <w:t>PASS</w:t>
            </w:r>
          </w:p>
        </w:tc>
        <w:tc>
          <w:tcPr>
            <w:tcW w:w="3400" w:type="dxa"/>
          </w:tcPr>
          <w:p w14:paraId="3BD8736F" w14:textId="77777777" w:rsidR="00D92936" w:rsidRDefault="00000000">
            <w:r>
              <w:t>False</w:t>
            </w:r>
          </w:p>
        </w:tc>
      </w:tr>
      <w:tr w:rsidR="00D92936" w14:paraId="314897C8" w14:textId="77777777">
        <w:tc>
          <w:tcPr>
            <w:tcW w:w="3400" w:type="dxa"/>
          </w:tcPr>
          <w:p w14:paraId="6A1EEA0B" w14:textId="77777777" w:rsidR="00D92936" w:rsidRDefault="00000000">
            <w:r>
              <w:t>Train/test dates do not overlap</w:t>
            </w:r>
          </w:p>
        </w:tc>
        <w:tc>
          <w:tcPr>
            <w:tcW w:w="3400" w:type="dxa"/>
          </w:tcPr>
          <w:p w14:paraId="3F058F9F" w14:textId="77777777" w:rsidR="00D92936" w:rsidRDefault="00000000">
            <w:r>
              <w:t>PASS</w:t>
            </w:r>
          </w:p>
        </w:tc>
        <w:tc>
          <w:tcPr>
            <w:tcW w:w="3400" w:type="dxa"/>
          </w:tcPr>
          <w:p w14:paraId="5363A89E" w14:textId="77777777" w:rsidR="00D92936" w:rsidRDefault="00000000">
            <w:r>
              <w:t>False</w:t>
            </w:r>
          </w:p>
        </w:tc>
      </w:tr>
      <w:tr w:rsidR="00D92936" w14:paraId="3FF2B290" w14:textId="77777777">
        <w:tc>
          <w:tcPr>
            <w:tcW w:w="3400" w:type="dxa"/>
          </w:tcPr>
          <w:p w14:paraId="48F39A17" w14:textId="77777777" w:rsidR="00D92936" w:rsidRDefault="00000000">
            <w:r>
              <w:t>Validation/test dates do not overlap</w:t>
            </w:r>
          </w:p>
        </w:tc>
        <w:tc>
          <w:tcPr>
            <w:tcW w:w="3400" w:type="dxa"/>
          </w:tcPr>
          <w:p w14:paraId="446B344E" w14:textId="77777777" w:rsidR="00D92936" w:rsidRDefault="00000000">
            <w:r>
              <w:t>PASS</w:t>
            </w:r>
          </w:p>
        </w:tc>
        <w:tc>
          <w:tcPr>
            <w:tcW w:w="3400" w:type="dxa"/>
          </w:tcPr>
          <w:p w14:paraId="5FC266E8" w14:textId="77777777" w:rsidR="00D92936" w:rsidRDefault="00000000">
            <w:r>
              <w:t>False</w:t>
            </w:r>
          </w:p>
        </w:tc>
      </w:tr>
      <w:tr w:rsidR="00D92936" w14:paraId="2E1BA6BE" w14:textId="77777777">
        <w:tc>
          <w:tcPr>
            <w:tcW w:w="3400" w:type="dxa"/>
          </w:tcPr>
          <w:p w14:paraId="5CB927CF" w14:textId="77777777" w:rsidR="00D92936" w:rsidRDefault="00000000">
            <w:r>
              <w:t>Synthetic train generated only from real train</w:t>
            </w:r>
          </w:p>
        </w:tc>
        <w:tc>
          <w:tcPr>
            <w:tcW w:w="3400" w:type="dxa"/>
          </w:tcPr>
          <w:p w14:paraId="463926D0" w14:textId="77777777" w:rsidR="00D92936" w:rsidRDefault="00000000">
            <w:r>
              <w:t>PASS</w:t>
            </w:r>
          </w:p>
        </w:tc>
        <w:tc>
          <w:tcPr>
            <w:tcW w:w="3400" w:type="dxa"/>
          </w:tcPr>
          <w:p w14:paraId="1992C1A5" w14:textId="77777777" w:rsidR="00D92936" w:rsidRDefault="00000000">
            <w:r>
              <w:t>TRAIN</w:t>
            </w:r>
          </w:p>
        </w:tc>
      </w:tr>
      <w:tr w:rsidR="00D92936" w14:paraId="2DE23E68" w14:textId="77777777">
        <w:tc>
          <w:tcPr>
            <w:tcW w:w="3400" w:type="dxa"/>
          </w:tcPr>
          <w:p w14:paraId="75D88BA8" w14:textId="77777777" w:rsidR="00D92936" w:rsidRDefault="00000000">
            <w:r>
              <w:t>Synthetic validation generated only from real validation</w:t>
            </w:r>
          </w:p>
        </w:tc>
        <w:tc>
          <w:tcPr>
            <w:tcW w:w="3400" w:type="dxa"/>
          </w:tcPr>
          <w:p w14:paraId="0F72948F" w14:textId="77777777" w:rsidR="00D92936" w:rsidRDefault="00000000">
            <w:r>
              <w:t>PASS</w:t>
            </w:r>
          </w:p>
        </w:tc>
        <w:tc>
          <w:tcPr>
            <w:tcW w:w="3400" w:type="dxa"/>
          </w:tcPr>
          <w:p w14:paraId="39B9F469" w14:textId="77777777" w:rsidR="00D92936" w:rsidRDefault="00000000">
            <w:r>
              <w:t>VALIDATION</w:t>
            </w:r>
          </w:p>
        </w:tc>
      </w:tr>
      <w:tr w:rsidR="00D92936" w14:paraId="7FEBAC46" w14:textId="77777777">
        <w:tc>
          <w:tcPr>
            <w:tcW w:w="3400" w:type="dxa"/>
          </w:tcPr>
          <w:p w14:paraId="5B80E296" w14:textId="77777777" w:rsidR="00D92936" w:rsidRDefault="00000000">
            <w:r>
              <w:t>Synthetic test generated only from real test</w:t>
            </w:r>
          </w:p>
        </w:tc>
        <w:tc>
          <w:tcPr>
            <w:tcW w:w="3400" w:type="dxa"/>
          </w:tcPr>
          <w:p w14:paraId="7A818747" w14:textId="77777777" w:rsidR="00D92936" w:rsidRDefault="00000000">
            <w:r>
              <w:t>PASS</w:t>
            </w:r>
          </w:p>
        </w:tc>
        <w:tc>
          <w:tcPr>
            <w:tcW w:w="3400" w:type="dxa"/>
          </w:tcPr>
          <w:p w14:paraId="562FB97C" w14:textId="77777777" w:rsidR="00D92936" w:rsidRDefault="00000000">
            <w:r>
              <w:t>TEST</w:t>
            </w:r>
          </w:p>
        </w:tc>
      </w:tr>
      <w:tr w:rsidR="00D92936" w14:paraId="57707D21" w14:textId="77777777">
        <w:tc>
          <w:tcPr>
            <w:tcW w:w="3400" w:type="dxa"/>
          </w:tcPr>
          <w:p w14:paraId="0F3CFEA8" w14:textId="77777777" w:rsidR="00D92936" w:rsidRDefault="00000000">
            <w:r>
              <w:t>Imputer/scaler fitted inside training pipeline</w:t>
            </w:r>
          </w:p>
        </w:tc>
        <w:tc>
          <w:tcPr>
            <w:tcW w:w="3400" w:type="dxa"/>
          </w:tcPr>
          <w:p w14:paraId="32022502" w14:textId="77777777" w:rsidR="00D92936" w:rsidRDefault="00000000">
            <w:r>
              <w:t>PASS</w:t>
            </w:r>
          </w:p>
        </w:tc>
        <w:tc>
          <w:tcPr>
            <w:tcW w:w="3400" w:type="dxa"/>
          </w:tcPr>
          <w:p w14:paraId="17529D7D" w14:textId="77777777" w:rsidR="00D92936" w:rsidRDefault="00000000">
            <w:r>
              <w:t>SimpleImputer + StandardScaler are pipeline steps fit only with augmented training rows.</w:t>
            </w:r>
          </w:p>
        </w:tc>
      </w:tr>
      <w:tr w:rsidR="00D92936" w14:paraId="493D67DA" w14:textId="77777777">
        <w:tc>
          <w:tcPr>
            <w:tcW w:w="3400" w:type="dxa"/>
          </w:tcPr>
          <w:p w14:paraId="117D4816" w14:textId="77777777" w:rsidR="00D92936" w:rsidRDefault="00000000">
            <w:r>
              <w:t>Test set excluded from model selection</w:t>
            </w:r>
          </w:p>
        </w:tc>
        <w:tc>
          <w:tcPr>
            <w:tcW w:w="3400" w:type="dxa"/>
          </w:tcPr>
          <w:p w14:paraId="0E433974" w14:textId="77777777" w:rsidR="00D92936" w:rsidRDefault="00000000">
            <w:r>
              <w:t>PASS</w:t>
            </w:r>
          </w:p>
        </w:tc>
        <w:tc>
          <w:tcPr>
            <w:tcW w:w="3400" w:type="dxa"/>
          </w:tcPr>
          <w:p w14:paraId="43FFD93A" w14:textId="77777777" w:rsidR="00D92936" w:rsidRDefault="00000000">
            <w:r>
              <w:t>Best model is selected using mixed validation MacroF1, MCC and BalancedAccuracy.</w:t>
            </w:r>
          </w:p>
        </w:tc>
      </w:tr>
    </w:tbl>
    <w:p w14:paraId="53C5F19B" w14:textId="77777777" w:rsidR="00D92936" w:rsidRDefault="00000000">
      <w:pPr>
        <w:pStyle w:val="Balk1"/>
      </w:pPr>
      <w:r>
        <w:t>3. Real and synthetic data composition</w:t>
      </w:r>
    </w:p>
    <w:tbl>
      <w:tblPr>
        <w:tblStyle w:val="TabloKlavuzu"/>
        <w:tblW w:w="0" w:type="auto"/>
        <w:tblLook w:val="04A0" w:firstRow="1" w:lastRow="0" w:firstColumn="1" w:lastColumn="0" w:noHBand="0" w:noVBand="1"/>
      </w:tblPr>
      <w:tblGrid>
        <w:gridCol w:w="1903"/>
        <w:gridCol w:w="1359"/>
        <w:gridCol w:w="1444"/>
        <w:gridCol w:w="1405"/>
        <w:gridCol w:w="1395"/>
        <w:gridCol w:w="1409"/>
        <w:gridCol w:w="1501"/>
      </w:tblGrid>
      <w:tr w:rsidR="00D92936" w14:paraId="3A9AB1A7" w14:textId="77777777">
        <w:tc>
          <w:tcPr>
            <w:tcW w:w="1457" w:type="dxa"/>
          </w:tcPr>
          <w:p w14:paraId="6BD2B839" w14:textId="77777777" w:rsidR="00D92936" w:rsidRDefault="00000000">
            <w:r>
              <w:t>Dataset</w:t>
            </w:r>
          </w:p>
        </w:tc>
        <w:tc>
          <w:tcPr>
            <w:tcW w:w="1457" w:type="dxa"/>
          </w:tcPr>
          <w:p w14:paraId="0DF258A6" w14:textId="77777777" w:rsidR="00D92936" w:rsidRDefault="00000000">
            <w:r>
              <w:t>Rows</w:t>
            </w:r>
          </w:p>
        </w:tc>
        <w:tc>
          <w:tcPr>
            <w:tcW w:w="1457" w:type="dxa"/>
          </w:tcPr>
          <w:p w14:paraId="253F8830" w14:textId="77777777" w:rsidR="00D92936" w:rsidRDefault="00000000">
            <w:r>
              <w:t>UniqueDates</w:t>
            </w:r>
          </w:p>
        </w:tc>
        <w:tc>
          <w:tcPr>
            <w:tcW w:w="1457" w:type="dxa"/>
          </w:tcPr>
          <w:p w14:paraId="11584F8A" w14:textId="77777777" w:rsidR="00D92936" w:rsidRDefault="00000000">
            <w:r>
              <w:t>StartDate</w:t>
            </w:r>
          </w:p>
        </w:tc>
        <w:tc>
          <w:tcPr>
            <w:tcW w:w="1457" w:type="dxa"/>
          </w:tcPr>
          <w:p w14:paraId="03F01A28" w14:textId="77777777" w:rsidR="00D92936" w:rsidRDefault="00000000">
            <w:r>
              <w:t>EndDate</w:t>
            </w:r>
          </w:p>
        </w:tc>
        <w:tc>
          <w:tcPr>
            <w:tcW w:w="1457" w:type="dxa"/>
          </w:tcPr>
          <w:p w14:paraId="2D282CC6" w14:textId="77777777" w:rsidR="00D92936" w:rsidRDefault="00000000">
            <w:r>
              <w:t>RealRows</w:t>
            </w:r>
          </w:p>
        </w:tc>
        <w:tc>
          <w:tcPr>
            <w:tcW w:w="1457" w:type="dxa"/>
          </w:tcPr>
          <w:p w14:paraId="794A8344" w14:textId="77777777" w:rsidR="00D92936" w:rsidRDefault="00000000">
            <w:r>
              <w:t>SyntheticRows</w:t>
            </w:r>
          </w:p>
        </w:tc>
      </w:tr>
      <w:tr w:rsidR="00D92936" w14:paraId="4C0EFD39" w14:textId="77777777">
        <w:tc>
          <w:tcPr>
            <w:tcW w:w="1457" w:type="dxa"/>
          </w:tcPr>
          <w:p w14:paraId="5B9E2783" w14:textId="77777777" w:rsidR="00D92936" w:rsidRDefault="00000000">
            <w:r>
              <w:t>RealTrain</w:t>
            </w:r>
          </w:p>
        </w:tc>
        <w:tc>
          <w:tcPr>
            <w:tcW w:w="1457" w:type="dxa"/>
          </w:tcPr>
          <w:p w14:paraId="5D5EB03E" w14:textId="77777777" w:rsidR="00D92936" w:rsidRDefault="00000000">
            <w:r>
              <w:t>1101</w:t>
            </w:r>
          </w:p>
        </w:tc>
        <w:tc>
          <w:tcPr>
            <w:tcW w:w="1457" w:type="dxa"/>
          </w:tcPr>
          <w:p w14:paraId="149C2AB2" w14:textId="77777777" w:rsidR="00D92936" w:rsidRDefault="00000000">
            <w:r>
              <w:t>31</w:t>
            </w:r>
          </w:p>
        </w:tc>
        <w:tc>
          <w:tcPr>
            <w:tcW w:w="1457" w:type="dxa"/>
          </w:tcPr>
          <w:p w14:paraId="461E9EEB" w14:textId="77777777" w:rsidR="00D92936" w:rsidRDefault="00000000">
            <w:r>
              <w:t>2025-08-06</w:t>
            </w:r>
          </w:p>
        </w:tc>
        <w:tc>
          <w:tcPr>
            <w:tcW w:w="1457" w:type="dxa"/>
          </w:tcPr>
          <w:p w14:paraId="1FC37650" w14:textId="77777777" w:rsidR="00D92936" w:rsidRDefault="00000000">
            <w:r>
              <w:t>2026-04-08</w:t>
            </w:r>
          </w:p>
        </w:tc>
        <w:tc>
          <w:tcPr>
            <w:tcW w:w="1457" w:type="dxa"/>
          </w:tcPr>
          <w:p w14:paraId="289EA5D8" w14:textId="77777777" w:rsidR="00D92936" w:rsidRDefault="00000000">
            <w:r>
              <w:t>1101</w:t>
            </w:r>
          </w:p>
        </w:tc>
        <w:tc>
          <w:tcPr>
            <w:tcW w:w="1457" w:type="dxa"/>
          </w:tcPr>
          <w:p w14:paraId="694D0D95" w14:textId="77777777" w:rsidR="00D92936" w:rsidRDefault="00000000">
            <w:r>
              <w:t>0</w:t>
            </w:r>
          </w:p>
        </w:tc>
      </w:tr>
      <w:tr w:rsidR="00D92936" w14:paraId="0288827D" w14:textId="77777777">
        <w:tc>
          <w:tcPr>
            <w:tcW w:w="1457" w:type="dxa"/>
          </w:tcPr>
          <w:p w14:paraId="7615435A" w14:textId="77777777" w:rsidR="00D92936" w:rsidRDefault="00000000">
            <w:r>
              <w:t>SyntheticTrain</w:t>
            </w:r>
          </w:p>
        </w:tc>
        <w:tc>
          <w:tcPr>
            <w:tcW w:w="1457" w:type="dxa"/>
          </w:tcPr>
          <w:p w14:paraId="28C5D71F" w14:textId="77777777" w:rsidR="00D92936" w:rsidRDefault="00000000">
            <w:r>
              <w:t>1100</w:t>
            </w:r>
          </w:p>
        </w:tc>
        <w:tc>
          <w:tcPr>
            <w:tcW w:w="1457" w:type="dxa"/>
          </w:tcPr>
          <w:p w14:paraId="48DA8AD1" w14:textId="77777777" w:rsidR="00D92936" w:rsidRDefault="00000000">
            <w:r>
              <w:t>31</w:t>
            </w:r>
          </w:p>
        </w:tc>
        <w:tc>
          <w:tcPr>
            <w:tcW w:w="1457" w:type="dxa"/>
          </w:tcPr>
          <w:p w14:paraId="030C4381" w14:textId="77777777" w:rsidR="00D92936" w:rsidRDefault="00000000">
            <w:r>
              <w:t>2025-08-06</w:t>
            </w:r>
          </w:p>
        </w:tc>
        <w:tc>
          <w:tcPr>
            <w:tcW w:w="1457" w:type="dxa"/>
          </w:tcPr>
          <w:p w14:paraId="08865B99" w14:textId="77777777" w:rsidR="00D92936" w:rsidRDefault="00000000">
            <w:r>
              <w:t>2026-04-08</w:t>
            </w:r>
          </w:p>
        </w:tc>
        <w:tc>
          <w:tcPr>
            <w:tcW w:w="1457" w:type="dxa"/>
          </w:tcPr>
          <w:p w14:paraId="2574A4BF" w14:textId="77777777" w:rsidR="00D92936" w:rsidRDefault="00000000">
            <w:r>
              <w:t>0</w:t>
            </w:r>
          </w:p>
        </w:tc>
        <w:tc>
          <w:tcPr>
            <w:tcW w:w="1457" w:type="dxa"/>
          </w:tcPr>
          <w:p w14:paraId="06E10BA6" w14:textId="77777777" w:rsidR="00D92936" w:rsidRDefault="00000000">
            <w:r>
              <w:t>1100</w:t>
            </w:r>
          </w:p>
        </w:tc>
      </w:tr>
      <w:tr w:rsidR="00D92936" w14:paraId="7CD1B200" w14:textId="77777777">
        <w:tc>
          <w:tcPr>
            <w:tcW w:w="1457" w:type="dxa"/>
          </w:tcPr>
          <w:p w14:paraId="4A02A075" w14:textId="77777777" w:rsidR="00D92936" w:rsidRDefault="00000000">
            <w:r>
              <w:t>AugmentedTrain</w:t>
            </w:r>
          </w:p>
        </w:tc>
        <w:tc>
          <w:tcPr>
            <w:tcW w:w="1457" w:type="dxa"/>
          </w:tcPr>
          <w:p w14:paraId="61D27CB0" w14:textId="77777777" w:rsidR="00D92936" w:rsidRDefault="00000000">
            <w:r>
              <w:t>2201</w:t>
            </w:r>
          </w:p>
        </w:tc>
        <w:tc>
          <w:tcPr>
            <w:tcW w:w="1457" w:type="dxa"/>
          </w:tcPr>
          <w:p w14:paraId="63064C5E" w14:textId="77777777" w:rsidR="00D92936" w:rsidRDefault="00000000">
            <w:r>
              <w:t>31</w:t>
            </w:r>
          </w:p>
        </w:tc>
        <w:tc>
          <w:tcPr>
            <w:tcW w:w="1457" w:type="dxa"/>
          </w:tcPr>
          <w:p w14:paraId="03ACA997" w14:textId="77777777" w:rsidR="00D92936" w:rsidRDefault="00000000">
            <w:r>
              <w:t>2025-08-06</w:t>
            </w:r>
          </w:p>
        </w:tc>
        <w:tc>
          <w:tcPr>
            <w:tcW w:w="1457" w:type="dxa"/>
          </w:tcPr>
          <w:p w14:paraId="11F2A780" w14:textId="77777777" w:rsidR="00D92936" w:rsidRDefault="00000000">
            <w:r>
              <w:t>2026-04-08</w:t>
            </w:r>
          </w:p>
        </w:tc>
        <w:tc>
          <w:tcPr>
            <w:tcW w:w="1457" w:type="dxa"/>
          </w:tcPr>
          <w:p w14:paraId="2510A255" w14:textId="77777777" w:rsidR="00D92936" w:rsidRDefault="00000000">
            <w:r>
              <w:t>1101</w:t>
            </w:r>
          </w:p>
        </w:tc>
        <w:tc>
          <w:tcPr>
            <w:tcW w:w="1457" w:type="dxa"/>
          </w:tcPr>
          <w:p w14:paraId="0A305FA3" w14:textId="77777777" w:rsidR="00D92936" w:rsidRDefault="00000000">
            <w:r>
              <w:t>1100</w:t>
            </w:r>
          </w:p>
        </w:tc>
      </w:tr>
      <w:tr w:rsidR="00D92936" w14:paraId="4FED4248" w14:textId="77777777">
        <w:tc>
          <w:tcPr>
            <w:tcW w:w="1457" w:type="dxa"/>
          </w:tcPr>
          <w:p w14:paraId="13A69646" w14:textId="77777777" w:rsidR="00D92936" w:rsidRDefault="00000000">
            <w:r>
              <w:t>RealValidation</w:t>
            </w:r>
          </w:p>
        </w:tc>
        <w:tc>
          <w:tcPr>
            <w:tcW w:w="1457" w:type="dxa"/>
          </w:tcPr>
          <w:p w14:paraId="78DFC109" w14:textId="77777777" w:rsidR="00D92936" w:rsidRDefault="00000000">
            <w:r>
              <w:t>222</w:t>
            </w:r>
          </w:p>
        </w:tc>
        <w:tc>
          <w:tcPr>
            <w:tcW w:w="1457" w:type="dxa"/>
          </w:tcPr>
          <w:p w14:paraId="3AFD6CA8" w14:textId="77777777" w:rsidR="00D92936" w:rsidRDefault="00000000">
            <w:r>
              <w:t>7</w:t>
            </w:r>
          </w:p>
        </w:tc>
        <w:tc>
          <w:tcPr>
            <w:tcW w:w="1457" w:type="dxa"/>
          </w:tcPr>
          <w:p w14:paraId="273E4293" w14:textId="77777777" w:rsidR="00D92936" w:rsidRDefault="00000000">
            <w:r>
              <w:t>2026-04-15</w:t>
            </w:r>
          </w:p>
        </w:tc>
        <w:tc>
          <w:tcPr>
            <w:tcW w:w="1457" w:type="dxa"/>
          </w:tcPr>
          <w:p w14:paraId="1A8CB734" w14:textId="77777777" w:rsidR="00D92936" w:rsidRDefault="00000000">
            <w:r>
              <w:t>2026-06-04</w:t>
            </w:r>
          </w:p>
        </w:tc>
        <w:tc>
          <w:tcPr>
            <w:tcW w:w="1457" w:type="dxa"/>
          </w:tcPr>
          <w:p w14:paraId="235D0967" w14:textId="77777777" w:rsidR="00D92936" w:rsidRDefault="00000000">
            <w:r>
              <w:t>222</w:t>
            </w:r>
          </w:p>
        </w:tc>
        <w:tc>
          <w:tcPr>
            <w:tcW w:w="1457" w:type="dxa"/>
          </w:tcPr>
          <w:p w14:paraId="433E8125" w14:textId="77777777" w:rsidR="00D92936" w:rsidRDefault="00000000">
            <w:r>
              <w:t>0</w:t>
            </w:r>
          </w:p>
        </w:tc>
      </w:tr>
      <w:tr w:rsidR="00D92936" w14:paraId="25391394" w14:textId="77777777">
        <w:tc>
          <w:tcPr>
            <w:tcW w:w="1457" w:type="dxa"/>
          </w:tcPr>
          <w:p w14:paraId="5C1495D4" w14:textId="77777777" w:rsidR="00D92936" w:rsidRDefault="00000000">
            <w:r>
              <w:t>SyntheticValidation</w:t>
            </w:r>
          </w:p>
        </w:tc>
        <w:tc>
          <w:tcPr>
            <w:tcW w:w="1457" w:type="dxa"/>
          </w:tcPr>
          <w:p w14:paraId="1CC4BF68" w14:textId="77777777" w:rsidR="00D92936" w:rsidRDefault="00000000">
            <w:r>
              <w:t>222</w:t>
            </w:r>
          </w:p>
        </w:tc>
        <w:tc>
          <w:tcPr>
            <w:tcW w:w="1457" w:type="dxa"/>
          </w:tcPr>
          <w:p w14:paraId="42EFC702" w14:textId="77777777" w:rsidR="00D92936" w:rsidRDefault="00000000">
            <w:r>
              <w:t>6</w:t>
            </w:r>
          </w:p>
        </w:tc>
        <w:tc>
          <w:tcPr>
            <w:tcW w:w="1457" w:type="dxa"/>
          </w:tcPr>
          <w:p w14:paraId="03B2637C" w14:textId="77777777" w:rsidR="00D92936" w:rsidRDefault="00000000">
            <w:r>
              <w:t>2026-04-21</w:t>
            </w:r>
          </w:p>
        </w:tc>
        <w:tc>
          <w:tcPr>
            <w:tcW w:w="1457" w:type="dxa"/>
          </w:tcPr>
          <w:p w14:paraId="6D9F31A9" w14:textId="77777777" w:rsidR="00D92936" w:rsidRDefault="00000000">
            <w:r>
              <w:t>2026-06-04</w:t>
            </w:r>
          </w:p>
        </w:tc>
        <w:tc>
          <w:tcPr>
            <w:tcW w:w="1457" w:type="dxa"/>
          </w:tcPr>
          <w:p w14:paraId="0F410148" w14:textId="77777777" w:rsidR="00D92936" w:rsidRDefault="00000000">
            <w:r>
              <w:t>0</w:t>
            </w:r>
          </w:p>
        </w:tc>
        <w:tc>
          <w:tcPr>
            <w:tcW w:w="1457" w:type="dxa"/>
          </w:tcPr>
          <w:p w14:paraId="4BDAD563" w14:textId="77777777" w:rsidR="00D92936" w:rsidRDefault="00000000">
            <w:r>
              <w:t>222</w:t>
            </w:r>
          </w:p>
        </w:tc>
      </w:tr>
      <w:tr w:rsidR="00D92936" w14:paraId="4C2D1C3D" w14:textId="77777777">
        <w:tc>
          <w:tcPr>
            <w:tcW w:w="1457" w:type="dxa"/>
          </w:tcPr>
          <w:p w14:paraId="19B0DBBA" w14:textId="77777777" w:rsidR="00D92936" w:rsidRDefault="00000000">
            <w:r>
              <w:t>MixedValidation</w:t>
            </w:r>
          </w:p>
        </w:tc>
        <w:tc>
          <w:tcPr>
            <w:tcW w:w="1457" w:type="dxa"/>
          </w:tcPr>
          <w:p w14:paraId="30EA2292" w14:textId="77777777" w:rsidR="00D92936" w:rsidRDefault="00000000">
            <w:r>
              <w:t>444</w:t>
            </w:r>
          </w:p>
        </w:tc>
        <w:tc>
          <w:tcPr>
            <w:tcW w:w="1457" w:type="dxa"/>
          </w:tcPr>
          <w:p w14:paraId="213D1721" w14:textId="77777777" w:rsidR="00D92936" w:rsidRDefault="00000000">
            <w:r>
              <w:t>7</w:t>
            </w:r>
          </w:p>
        </w:tc>
        <w:tc>
          <w:tcPr>
            <w:tcW w:w="1457" w:type="dxa"/>
          </w:tcPr>
          <w:p w14:paraId="3FAD0988" w14:textId="77777777" w:rsidR="00D92936" w:rsidRDefault="00000000">
            <w:r>
              <w:t>2026-04-15</w:t>
            </w:r>
          </w:p>
        </w:tc>
        <w:tc>
          <w:tcPr>
            <w:tcW w:w="1457" w:type="dxa"/>
          </w:tcPr>
          <w:p w14:paraId="6C537740" w14:textId="77777777" w:rsidR="00D92936" w:rsidRDefault="00000000">
            <w:r>
              <w:t>2026-06-04</w:t>
            </w:r>
          </w:p>
        </w:tc>
        <w:tc>
          <w:tcPr>
            <w:tcW w:w="1457" w:type="dxa"/>
          </w:tcPr>
          <w:p w14:paraId="5912D214" w14:textId="77777777" w:rsidR="00D92936" w:rsidRDefault="00000000">
            <w:r>
              <w:t>222</w:t>
            </w:r>
          </w:p>
        </w:tc>
        <w:tc>
          <w:tcPr>
            <w:tcW w:w="1457" w:type="dxa"/>
          </w:tcPr>
          <w:p w14:paraId="42121E9C" w14:textId="77777777" w:rsidR="00D92936" w:rsidRDefault="00000000">
            <w:r>
              <w:t>222</w:t>
            </w:r>
          </w:p>
        </w:tc>
      </w:tr>
      <w:tr w:rsidR="00D92936" w14:paraId="27B69456" w14:textId="77777777">
        <w:tc>
          <w:tcPr>
            <w:tcW w:w="1457" w:type="dxa"/>
          </w:tcPr>
          <w:p w14:paraId="79A13AA1" w14:textId="77777777" w:rsidR="00D92936" w:rsidRDefault="00000000">
            <w:r>
              <w:t>RealTest</w:t>
            </w:r>
          </w:p>
        </w:tc>
        <w:tc>
          <w:tcPr>
            <w:tcW w:w="1457" w:type="dxa"/>
          </w:tcPr>
          <w:p w14:paraId="395336F6" w14:textId="77777777" w:rsidR="00D92936" w:rsidRDefault="00000000">
            <w:r>
              <w:t>234</w:t>
            </w:r>
          </w:p>
        </w:tc>
        <w:tc>
          <w:tcPr>
            <w:tcW w:w="1457" w:type="dxa"/>
          </w:tcPr>
          <w:p w14:paraId="48705A9A" w14:textId="77777777" w:rsidR="00D92936" w:rsidRDefault="00000000">
            <w:r>
              <w:t>7</w:t>
            </w:r>
          </w:p>
        </w:tc>
        <w:tc>
          <w:tcPr>
            <w:tcW w:w="1457" w:type="dxa"/>
          </w:tcPr>
          <w:p w14:paraId="19509A9E" w14:textId="77777777" w:rsidR="00D92936" w:rsidRDefault="00000000">
            <w:r>
              <w:t>2026-06-10</w:t>
            </w:r>
          </w:p>
        </w:tc>
        <w:tc>
          <w:tcPr>
            <w:tcW w:w="1457" w:type="dxa"/>
          </w:tcPr>
          <w:p w14:paraId="44485C9D" w14:textId="77777777" w:rsidR="00D92936" w:rsidRDefault="00000000">
            <w:r>
              <w:t>2026-07-29</w:t>
            </w:r>
          </w:p>
        </w:tc>
        <w:tc>
          <w:tcPr>
            <w:tcW w:w="1457" w:type="dxa"/>
          </w:tcPr>
          <w:p w14:paraId="2715DC3C" w14:textId="77777777" w:rsidR="00D92936" w:rsidRDefault="00000000">
            <w:r>
              <w:t>234</w:t>
            </w:r>
          </w:p>
        </w:tc>
        <w:tc>
          <w:tcPr>
            <w:tcW w:w="1457" w:type="dxa"/>
          </w:tcPr>
          <w:p w14:paraId="0CAEC48A" w14:textId="77777777" w:rsidR="00D92936" w:rsidRDefault="00000000">
            <w:r>
              <w:t>0</w:t>
            </w:r>
          </w:p>
        </w:tc>
      </w:tr>
      <w:tr w:rsidR="00D92936" w14:paraId="3F2B38F9" w14:textId="77777777">
        <w:tc>
          <w:tcPr>
            <w:tcW w:w="1457" w:type="dxa"/>
          </w:tcPr>
          <w:p w14:paraId="2265758B" w14:textId="77777777" w:rsidR="00D92936" w:rsidRDefault="00000000">
            <w:r>
              <w:t>SyntheticTest</w:t>
            </w:r>
          </w:p>
        </w:tc>
        <w:tc>
          <w:tcPr>
            <w:tcW w:w="1457" w:type="dxa"/>
          </w:tcPr>
          <w:p w14:paraId="295B2838" w14:textId="77777777" w:rsidR="00D92936" w:rsidRDefault="00000000">
            <w:r>
              <w:t>234</w:t>
            </w:r>
          </w:p>
        </w:tc>
        <w:tc>
          <w:tcPr>
            <w:tcW w:w="1457" w:type="dxa"/>
          </w:tcPr>
          <w:p w14:paraId="2922B434" w14:textId="77777777" w:rsidR="00D92936" w:rsidRDefault="00000000">
            <w:r>
              <w:t>7</w:t>
            </w:r>
          </w:p>
        </w:tc>
        <w:tc>
          <w:tcPr>
            <w:tcW w:w="1457" w:type="dxa"/>
          </w:tcPr>
          <w:p w14:paraId="3367E9C9" w14:textId="77777777" w:rsidR="00D92936" w:rsidRDefault="00000000">
            <w:r>
              <w:t>2026-06-10</w:t>
            </w:r>
          </w:p>
        </w:tc>
        <w:tc>
          <w:tcPr>
            <w:tcW w:w="1457" w:type="dxa"/>
          </w:tcPr>
          <w:p w14:paraId="34809505" w14:textId="77777777" w:rsidR="00D92936" w:rsidRDefault="00000000">
            <w:r>
              <w:t>2026-07-29</w:t>
            </w:r>
          </w:p>
        </w:tc>
        <w:tc>
          <w:tcPr>
            <w:tcW w:w="1457" w:type="dxa"/>
          </w:tcPr>
          <w:p w14:paraId="43E1A1DB" w14:textId="77777777" w:rsidR="00D92936" w:rsidRDefault="00000000">
            <w:r>
              <w:t>0</w:t>
            </w:r>
          </w:p>
        </w:tc>
        <w:tc>
          <w:tcPr>
            <w:tcW w:w="1457" w:type="dxa"/>
          </w:tcPr>
          <w:p w14:paraId="420B1B83" w14:textId="77777777" w:rsidR="00D92936" w:rsidRDefault="00000000">
            <w:r>
              <w:t>234</w:t>
            </w:r>
          </w:p>
        </w:tc>
      </w:tr>
      <w:tr w:rsidR="00D92936" w14:paraId="34C23CB6" w14:textId="77777777">
        <w:tc>
          <w:tcPr>
            <w:tcW w:w="1457" w:type="dxa"/>
          </w:tcPr>
          <w:p w14:paraId="78356DC3" w14:textId="77777777" w:rsidR="00D92936" w:rsidRDefault="00000000">
            <w:r>
              <w:t>MixedTest</w:t>
            </w:r>
          </w:p>
        </w:tc>
        <w:tc>
          <w:tcPr>
            <w:tcW w:w="1457" w:type="dxa"/>
          </w:tcPr>
          <w:p w14:paraId="34C0D2B8" w14:textId="77777777" w:rsidR="00D92936" w:rsidRDefault="00000000">
            <w:r>
              <w:t>468</w:t>
            </w:r>
          </w:p>
        </w:tc>
        <w:tc>
          <w:tcPr>
            <w:tcW w:w="1457" w:type="dxa"/>
          </w:tcPr>
          <w:p w14:paraId="6460A081" w14:textId="77777777" w:rsidR="00D92936" w:rsidRDefault="00000000">
            <w:r>
              <w:t>7</w:t>
            </w:r>
          </w:p>
        </w:tc>
        <w:tc>
          <w:tcPr>
            <w:tcW w:w="1457" w:type="dxa"/>
          </w:tcPr>
          <w:p w14:paraId="69FA4F86" w14:textId="77777777" w:rsidR="00D92936" w:rsidRDefault="00000000">
            <w:r>
              <w:t>2026-06-10</w:t>
            </w:r>
          </w:p>
        </w:tc>
        <w:tc>
          <w:tcPr>
            <w:tcW w:w="1457" w:type="dxa"/>
          </w:tcPr>
          <w:p w14:paraId="42C9BFA4" w14:textId="77777777" w:rsidR="00D92936" w:rsidRDefault="00000000">
            <w:r>
              <w:t>2026-07-29</w:t>
            </w:r>
          </w:p>
        </w:tc>
        <w:tc>
          <w:tcPr>
            <w:tcW w:w="1457" w:type="dxa"/>
          </w:tcPr>
          <w:p w14:paraId="50C9C900" w14:textId="77777777" w:rsidR="00D92936" w:rsidRDefault="00000000">
            <w:r>
              <w:t>234</w:t>
            </w:r>
          </w:p>
        </w:tc>
        <w:tc>
          <w:tcPr>
            <w:tcW w:w="1457" w:type="dxa"/>
          </w:tcPr>
          <w:p w14:paraId="6830D758" w14:textId="77777777" w:rsidR="00D92936" w:rsidRDefault="00000000">
            <w:r>
              <w:t>234</w:t>
            </w:r>
          </w:p>
        </w:tc>
      </w:tr>
    </w:tbl>
    <w:p w14:paraId="1A9FE19E" w14:textId="77777777" w:rsidR="00D92936" w:rsidRDefault="00000000">
      <w:r>
        <w:lastRenderedPageBreak/>
        <w:t>The current real dataset contains only the Good class. Consequently, a real-only three-class training experiment is not statistically estimable. The code reports this limitation rather than producing a fabricated Risk recall.</w:t>
      </w:r>
    </w:p>
    <w:p w14:paraId="029F3987" w14:textId="77777777" w:rsidR="00D92936" w:rsidRDefault="00000000">
      <w:pPr>
        <w:pStyle w:val="Balk1"/>
      </w:pPr>
      <w:r>
        <w:t>4. Synthetic generation rules</w:t>
      </w:r>
    </w:p>
    <w:p w14:paraId="316E9C54" w14:textId="77777777" w:rsidR="00D92936" w:rsidRDefault="00000000">
      <w:r>
        <w:t>Synthetic samples are generated by conditional bootstrap: a real row from the relevant split is copied and only a small, explicitly documented subset of parameters is modified. The centralized HF calculator then recalculates all scores and accepts the row only if the requested Caution or Risk class is obtained. Exact covariance preservation is not claimed.</w:t>
      </w:r>
    </w:p>
    <w:tbl>
      <w:tblPr>
        <w:tblStyle w:val="TabloKlavuzu"/>
        <w:tblW w:w="0" w:type="auto"/>
        <w:tblLook w:val="04A0" w:firstRow="1" w:lastRow="0" w:firstColumn="1" w:lastColumn="0" w:noHBand="0" w:noVBand="1"/>
      </w:tblPr>
      <w:tblGrid>
        <w:gridCol w:w="2301"/>
        <w:gridCol w:w="3364"/>
        <w:gridCol w:w="2374"/>
        <w:gridCol w:w="2377"/>
      </w:tblGrid>
      <w:tr w:rsidR="00D92936" w14:paraId="18701A5E" w14:textId="77777777">
        <w:tc>
          <w:tcPr>
            <w:tcW w:w="2550" w:type="dxa"/>
          </w:tcPr>
          <w:p w14:paraId="7B700367" w14:textId="77777777" w:rsidR="00D92936" w:rsidRDefault="00000000">
            <w:r>
              <w:t>TargetClass</w:t>
            </w:r>
          </w:p>
        </w:tc>
        <w:tc>
          <w:tcPr>
            <w:tcW w:w="2550" w:type="dxa"/>
          </w:tcPr>
          <w:p w14:paraId="133F82CD" w14:textId="77777777" w:rsidR="00D92936" w:rsidRDefault="00000000">
            <w:r>
              <w:t>Scenario</w:t>
            </w:r>
          </w:p>
        </w:tc>
        <w:tc>
          <w:tcPr>
            <w:tcW w:w="2550" w:type="dxa"/>
          </w:tcPr>
          <w:p w14:paraId="0689BA08" w14:textId="77777777" w:rsidR="00D92936" w:rsidRDefault="00000000">
            <w:r>
              <w:t>ParameterRules</w:t>
            </w:r>
          </w:p>
        </w:tc>
        <w:tc>
          <w:tcPr>
            <w:tcW w:w="2550" w:type="dxa"/>
          </w:tcPr>
          <w:p w14:paraId="6CB28A4A" w14:textId="77777777" w:rsidR="00D92936" w:rsidRDefault="00000000">
            <w:r>
              <w:t>AcceptanceRule</w:t>
            </w:r>
          </w:p>
        </w:tc>
      </w:tr>
      <w:tr w:rsidR="00D92936" w14:paraId="5CFAA619" w14:textId="77777777">
        <w:tc>
          <w:tcPr>
            <w:tcW w:w="2550" w:type="dxa"/>
          </w:tcPr>
          <w:p w14:paraId="1FB047C4" w14:textId="77777777" w:rsidR="00D92936" w:rsidRDefault="00000000">
            <w:r>
              <w:t>Caution</w:t>
            </w:r>
          </w:p>
        </w:tc>
        <w:tc>
          <w:tcPr>
            <w:tcW w:w="2550" w:type="dxa"/>
          </w:tcPr>
          <w:p w14:paraId="48BDE5D9" w14:textId="77777777" w:rsidR="00D92936" w:rsidRDefault="00000000">
            <w:r>
              <w:t>AMMONIUM_NEAR_STANDARD</w:t>
            </w:r>
          </w:p>
        </w:tc>
        <w:tc>
          <w:tcPr>
            <w:tcW w:w="2550" w:type="dxa"/>
          </w:tcPr>
          <w:p w14:paraId="38277FC9" w14:textId="77777777" w:rsidR="00D92936" w:rsidRDefault="00000000">
            <w:r>
              <w:t>Amonyum 0.16-0.34 mg/L; Oksitlenebilirlik 1.0-3.5 mg/L O2</w:t>
            </w:r>
          </w:p>
        </w:tc>
        <w:tc>
          <w:tcPr>
            <w:tcW w:w="2550" w:type="dxa"/>
          </w:tcPr>
          <w:p w14:paraId="5E5E2692" w14:textId="77777777" w:rsidR="00D92936" w:rsidRDefault="00000000">
            <w:r>
              <w:t>Central HF calculator must return Caution (60 &lt;= HF &lt; 85)</w:t>
            </w:r>
          </w:p>
        </w:tc>
      </w:tr>
      <w:tr w:rsidR="00D92936" w14:paraId="6389D6D1" w14:textId="77777777">
        <w:tc>
          <w:tcPr>
            <w:tcW w:w="2550" w:type="dxa"/>
          </w:tcPr>
          <w:p w14:paraId="16C2FEFA" w14:textId="77777777" w:rsidR="00D92936" w:rsidRDefault="00000000">
            <w:r>
              <w:t>Caution</w:t>
            </w:r>
          </w:p>
        </w:tc>
        <w:tc>
          <w:tcPr>
            <w:tcW w:w="2550" w:type="dxa"/>
          </w:tcPr>
          <w:p w14:paraId="51BC73E4" w14:textId="77777777" w:rsidR="00D92936" w:rsidRDefault="00000000">
            <w:r>
              <w:t>NITRITE_SUBSTANDARD</w:t>
            </w:r>
          </w:p>
        </w:tc>
        <w:tc>
          <w:tcPr>
            <w:tcW w:w="2550" w:type="dxa"/>
          </w:tcPr>
          <w:p w14:paraId="45B6DF13" w14:textId="77777777" w:rsidR="00D92936" w:rsidRDefault="00000000">
            <w:r>
              <w:t>Nitrit 0.12-0.30 mg/L; Arsenik 2.0-8.5 ug/L</w:t>
            </w:r>
          </w:p>
        </w:tc>
        <w:tc>
          <w:tcPr>
            <w:tcW w:w="2550" w:type="dxa"/>
          </w:tcPr>
          <w:p w14:paraId="1398AF4D" w14:textId="77777777" w:rsidR="00D92936" w:rsidRDefault="00000000">
            <w:r>
              <w:t>No fail-fast; central HF calculator must return Caution</w:t>
            </w:r>
          </w:p>
        </w:tc>
      </w:tr>
      <w:tr w:rsidR="00D92936" w14:paraId="24249A85" w14:textId="77777777">
        <w:tc>
          <w:tcPr>
            <w:tcW w:w="2550" w:type="dxa"/>
          </w:tcPr>
          <w:p w14:paraId="3A02F275" w14:textId="77777777" w:rsidR="00D92936" w:rsidRDefault="00000000">
            <w:r>
              <w:t>Caution</w:t>
            </w:r>
          </w:p>
        </w:tc>
        <w:tc>
          <w:tcPr>
            <w:tcW w:w="2550" w:type="dxa"/>
          </w:tcPr>
          <w:p w14:paraId="1E1C46E0" w14:textId="77777777" w:rsidR="00D92936" w:rsidRDefault="00000000">
            <w:r>
              <w:t>MULTI_PARAMETER_SUBSTANDARD</w:t>
            </w:r>
          </w:p>
        </w:tc>
        <w:tc>
          <w:tcPr>
            <w:tcW w:w="2550" w:type="dxa"/>
          </w:tcPr>
          <w:p w14:paraId="3DD7C715" w14:textId="77777777" w:rsidR="00D92936" w:rsidRDefault="00000000">
            <w:r>
              <w:t>Sub-standard Amonyum, Nitrit, Oksitlenebilirlik, Arsenik and pH perturbation</w:t>
            </w:r>
          </w:p>
        </w:tc>
        <w:tc>
          <w:tcPr>
            <w:tcW w:w="2550" w:type="dxa"/>
          </w:tcPr>
          <w:p w14:paraId="19FD43F4" w14:textId="77777777" w:rsidR="00D92936" w:rsidRDefault="00000000">
            <w:r>
              <w:t>Central HF calculator must return Caution</w:t>
            </w:r>
          </w:p>
        </w:tc>
      </w:tr>
      <w:tr w:rsidR="00D92936" w14:paraId="7E5B8086" w14:textId="77777777">
        <w:tc>
          <w:tcPr>
            <w:tcW w:w="2550" w:type="dxa"/>
          </w:tcPr>
          <w:p w14:paraId="2B48A09B" w14:textId="77777777" w:rsidR="00D92936" w:rsidRDefault="00000000">
            <w:r>
              <w:t>Risk</w:t>
            </w:r>
          </w:p>
        </w:tc>
        <w:tc>
          <w:tcPr>
            <w:tcW w:w="2550" w:type="dxa"/>
          </w:tcPr>
          <w:p w14:paraId="1C462E4E" w14:textId="77777777" w:rsidR="00D92936" w:rsidRDefault="00000000">
            <w:r>
              <w:t>E_COLI_FAIL_FAST</w:t>
            </w:r>
          </w:p>
        </w:tc>
        <w:tc>
          <w:tcPr>
            <w:tcW w:w="2550" w:type="dxa"/>
          </w:tcPr>
          <w:p w14:paraId="4B6B3190" w14:textId="77777777" w:rsidR="00D92936" w:rsidRDefault="00000000">
            <w:r>
              <w:t>E.coli 1-5 count/100 mL</w:t>
            </w:r>
          </w:p>
        </w:tc>
        <w:tc>
          <w:tcPr>
            <w:tcW w:w="2550" w:type="dxa"/>
          </w:tcPr>
          <w:p w14:paraId="6A59493C" w14:textId="77777777" w:rsidR="00D92936" w:rsidRDefault="00000000">
            <w:r>
              <w:t>Zero standard exceeded; HF=0 and Risk</w:t>
            </w:r>
          </w:p>
        </w:tc>
      </w:tr>
      <w:tr w:rsidR="00D92936" w14:paraId="4465EC4B" w14:textId="77777777">
        <w:tc>
          <w:tcPr>
            <w:tcW w:w="2550" w:type="dxa"/>
          </w:tcPr>
          <w:p w14:paraId="175E8CF1" w14:textId="77777777" w:rsidR="00D92936" w:rsidRDefault="00000000">
            <w:r>
              <w:t>Risk</w:t>
            </w:r>
          </w:p>
        </w:tc>
        <w:tc>
          <w:tcPr>
            <w:tcW w:w="2550" w:type="dxa"/>
          </w:tcPr>
          <w:p w14:paraId="2151C18F" w14:textId="77777777" w:rsidR="00D92936" w:rsidRDefault="00000000">
            <w:r>
              <w:t>COLIFORM_FAIL_FAST</w:t>
            </w:r>
          </w:p>
        </w:tc>
        <w:tc>
          <w:tcPr>
            <w:tcW w:w="2550" w:type="dxa"/>
          </w:tcPr>
          <w:p w14:paraId="587B53C7" w14:textId="77777777" w:rsidR="00D92936" w:rsidRDefault="00000000">
            <w:r>
              <w:t>Koliform Bakteri 1-20 count/100 mL</w:t>
            </w:r>
          </w:p>
        </w:tc>
        <w:tc>
          <w:tcPr>
            <w:tcW w:w="2550" w:type="dxa"/>
          </w:tcPr>
          <w:p w14:paraId="0E49E86A" w14:textId="77777777" w:rsidR="00D92936" w:rsidRDefault="00000000">
            <w:r>
              <w:t>Zero standard exceeded; HF=0 and Risk</w:t>
            </w:r>
          </w:p>
        </w:tc>
      </w:tr>
      <w:tr w:rsidR="00D92936" w14:paraId="60437294" w14:textId="77777777">
        <w:tc>
          <w:tcPr>
            <w:tcW w:w="2550" w:type="dxa"/>
          </w:tcPr>
          <w:p w14:paraId="1526E585" w14:textId="77777777" w:rsidR="00D92936" w:rsidRDefault="00000000">
            <w:r>
              <w:t>Risk</w:t>
            </w:r>
          </w:p>
        </w:tc>
        <w:tc>
          <w:tcPr>
            <w:tcW w:w="2550" w:type="dxa"/>
          </w:tcPr>
          <w:p w14:paraId="103FE4DA" w14:textId="77777777" w:rsidR="00D92936" w:rsidRDefault="00000000">
            <w:r>
              <w:t>C_PERFRINGENS_FAIL_FAST</w:t>
            </w:r>
          </w:p>
        </w:tc>
        <w:tc>
          <w:tcPr>
            <w:tcW w:w="2550" w:type="dxa"/>
          </w:tcPr>
          <w:p w14:paraId="7E3B483F" w14:textId="77777777" w:rsidR="00D92936" w:rsidRDefault="00000000">
            <w:r>
              <w:t>C.Perfringens 1-5 count/100 mL</w:t>
            </w:r>
          </w:p>
        </w:tc>
        <w:tc>
          <w:tcPr>
            <w:tcW w:w="2550" w:type="dxa"/>
          </w:tcPr>
          <w:p w14:paraId="434F9CE9" w14:textId="77777777" w:rsidR="00D92936" w:rsidRDefault="00000000">
            <w:r>
              <w:t>Zero standard exceeded; HF=0 and Risk</w:t>
            </w:r>
          </w:p>
        </w:tc>
      </w:tr>
      <w:tr w:rsidR="00D92936" w14:paraId="5DDD792E" w14:textId="77777777">
        <w:tc>
          <w:tcPr>
            <w:tcW w:w="2550" w:type="dxa"/>
          </w:tcPr>
          <w:p w14:paraId="168F931A" w14:textId="77777777" w:rsidR="00D92936" w:rsidRDefault="00000000">
            <w:r>
              <w:t>Risk</w:t>
            </w:r>
          </w:p>
        </w:tc>
        <w:tc>
          <w:tcPr>
            <w:tcW w:w="2550" w:type="dxa"/>
          </w:tcPr>
          <w:p w14:paraId="1D0AFF2D" w14:textId="77777777" w:rsidR="00D92936" w:rsidRDefault="00000000">
            <w:r>
              <w:t>ARSENIC_FAIL_FAST</w:t>
            </w:r>
          </w:p>
        </w:tc>
        <w:tc>
          <w:tcPr>
            <w:tcW w:w="2550" w:type="dxa"/>
          </w:tcPr>
          <w:p w14:paraId="49EC13B3" w14:textId="77777777" w:rsidR="00D92936" w:rsidRDefault="00000000">
            <w:r>
              <w:t>Arsenik 10.1-25.0 ug/L</w:t>
            </w:r>
          </w:p>
        </w:tc>
        <w:tc>
          <w:tcPr>
            <w:tcW w:w="2550" w:type="dxa"/>
          </w:tcPr>
          <w:p w14:paraId="00BC9645" w14:textId="77777777" w:rsidR="00D92936" w:rsidRDefault="00000000">
            <w:r>
              <w:t>Sn=10 ug/L exceeded; HF=0 and Risk</w:t>
            </w:r>
          </w:p>
        </w:tc>
      </w:tr>
      <w:tr w:rsidR="00D92936" w14:paraId="0BEBCCE5" w14:textId="77777777">
        <w:tc>
          <w:tcPr>
            <w:tcW w:w="2550" w:type="dxa"/>
          </w:tcPr>
          <w:p w14:paraId="147EC8AF" w14:textId="77777777" w:rsidR="00D92936" w:rsidRDefault="00000000">
            <w:r>
              <w:t>Risk</w:t>
            </w:r>
          </w:p>
        </w:tc>
        <w:tc>
          <w:tcPr>
            <w:tcW w:w="2550" w:type="dxa"/>
          </w:tcPr>
          <w:p w14:paraId="5EE5A0E3" w14:textId="77777777" w:rsidR="00D92936" w:rsidRDefault="00000000">
            <w:r>
              <w:t>NITRITE_FAIL_FAST</w:t>
            </w:r>
          </w:p>
        </w:tc>
        <w:tc>
          <w:tcPr>
            <w:tcW w:w="2550" w:type="dxa"/>
          </w:tcPr>
          <w:p w14:paraId="2A5A10F6" w14:textId="77777777" w:rsidR="00D92936" w:rsidRDefault="00000000">
            <w:r>
              <w:t>Nitrit 0.51-1.50 mg/L</w:t>
            </w:r>
          </w:p>
        </w:tc>
        <w:tc>
          <w:tcPr>
            <w:tcW w:w="2550" w:type="dxa"/>
          </w:tcPr>
          <w:p w14:paraId="5C4987CE" w14:textId="77777777" w:rsidR="00D92936" w:rsidRDefault="00000000">
            <w:r>
              <w:t>Sn=0.50 mg/L exceeded; HF=0 and Risk</w:t>
            </w:r>
          </w:p>
        </w:tc>
      </w:tr>
    </w:tbl>
    <w:p w14:paraId="7020259C" w14:textId="77777777" w:rsidR="00D92936" w:rsidRDefault="00000000">
      <w:r>
        <w:t>Mean absolute pairwise-correlation difference between real and synthetic training data: 0.1574. This value is descriptive and is not presented as proof of covariance preservation.</w:t>
      </w:r>
    </w:p>
    <w:p w14:paraId="1C4FC943" w14:textId="77777777" w:rsidR="00D92936" w:rsidRDefault="00000000">
      <w:pPr>
        <w:pStyle w:val="Balk1"/>
      </w:pPr>
      <w:r>
        <w:t>5. Experiments</w:t>
      </w:r>
    </w:p>
    <w:p w14:paraId="3BE8BEEB" w14:textId="77777777" w:rsidR="00D92936" w:rsidRDefault="00000000">
      <w:r>
        <w:t>E1 - Real train / real test: reported as not estimable when the real training split has fewer than two classes.</w:t>
      </w:r>
    </w:p>
    <w:p w14:paraId="6AF12452" w14:textId="77777777" w:rsidR="00D92936" w:rsidRDefault="00000000">
      <w:r>
        <w:t>E2 - Augmented train / real test: test observations are 100% real. Because the current real test split contains only Good observations, Risk recall is N/A.</w:t>
      </w:r>
    </w:p>
    <w:p w14:paraId="400B4DA8" w14:textId="77777777" w:rsidR="00D92936" w:rsidRDefault="00000000">
      <w:r>
        <w:t>E3 - Augmented train / mixed test: the mixed test set combines real test observations and independently generated synthetic Caution/Risk observations derived only from the real test split. Synthetic-only performance is also exported separately.</w:t>
      </w:r>
    </w:p>
    <w:p w14:paraId="0CAF0737" w14:textId="77777777" w:rsidR="00D92936" w:rsidRDefault="00000000">
      <w:pPr>
        <w:pStyle w:val="Balk1"/>
      </w:pPr>
      <w:r>
        <w:t>6. Model performance</w:t>
      </w:r>
    </w:p>
    <w:tbl>
      <w:tblPr>
        <w:tblStyle w:val="TabloKlavuzu"/>
        <w:tblW w:w="0" w:type="auto"/>
        <w:tblLook w:val="04A0" w:firstRow="1" w:lastRow="0" w:firstColumn="1" w:lastColumn="0" w:noHBand="0" w:noVBand="1"/>
      </w:tblPr>
      <w:tblGrid>
        <w:gridCol w:w="1133"/>
        <w:gridCol w:w="1133"/>
        <w:gridCol w:w="1133"/>
        <w:gridCol w:w="1133"/>
        <w:gridCol w:w="1133"/>
        <w:gridCol w:w="1133"/>
        <w:gridCol w:w="1133"/>
        <w:gridCol w:w="1133"/>
        <w:gridCol w:w="1133"/>
      </w:tblGrid>
      <w:tr w:rsidR="00D92936" w14:paraId="7A847D35" w14:textId="77777777">
        <w:tc>
          <w:tcPr>
            <w:tcW w:w="1133" w:type="dxa"/>
          </w:tcPr>
          <w:p w14:paraId="31B49303" w14:textId="77777777" w:rsidR="00D92936" w:rsidRDefault="00000000">
            <w:r>
              <w:t>Test</w:t>
            </w:r>
          </w:p>
        </w:tc>
        <w:tc>
          <w:tcPr>
            <w:tcW w:w="1133" w:type="dxa"/>
          </w:tcPr>
          <w:p w14:paraId="77789F3F" w14:textId="77777777" w:rsidR="00D92936" w:rsidRDefault="00000000">
            <w:r>
              <w:t>Model</w:t>
            </w:r>
          </w:p>
        </w:tc>
        <w:tc>
          <w:tcPr>
            <w:tcW w:w="1133" w:type="dxa"/>
          </w:tcPr>
          <w:p w14:paraId="698226D3" w14:textId="77777777" w:rsidR="00D92936" w:rsidRDefault="00000000">
            <w:r>
              <w:t>Acc.</w:t>
            </w:r>
          </w:p>
        </w:tc>
        <w:tc>
          <w:tcPr>
            <w:tcW w:w="1133" w:type="dxa"/>
          </w:tcPr>
          <w:p w14:paraId="41185F11" w14:textId="77777777" w:rsidR="00D92936" w:rsidRDefault="00000000">
            <w:r>
              <w:t>Bal. Acc.</w:t>
            </w:r>
          </w:p>
        </w:tc>
        <w:tc>
          <w:tcPr>
            <w:tcW w:w="1133" w:type="dxa"/>
          </w:tcPr>
          <w:p w14:paraId="5F03F706" w14:textId="77777777" w:rsidR="00D92936" w:rsidRDefault="00000000">
            <w:r>
              <w:t>Macro P</w:t>
            </w:r>
          </w:p>
        </w:tc>
        <w:tc>
          <w:tcPr>
            <w:tcW w:w="1133" w:type="dxa"/>
          </w:tcPr>
          <w:p w14:paraId="362897F1" w14:textId="77777777" w:rsidR="00D92936" w:rsidRDefault="00000000">
            <w:r>
              <w:t>Macro R</w:t>
            </w:r>
          </w:p>
        </w:tc>
        <w:tc>
          <w:tcPr>
            <w:tcW w:w="1133" w:type="dxa"/>
          </w:tcPr>
          <w:p w14:paraId="4E59CE91" w14:textId="77777777" w:rsidR="00D92936" w:rsidRDefault="00000000">
            <w:r>
              <w:t>Macro F1</w:t>
            </w:r>
          </w:p>
        </w:tc>
        <w:tc>
          <w:tcPr>
            <w:tcW w:w="1133" w:type="dxa"/>
          </w:tcPr>
          <w:p w14:paraId="66567E98" w14:textId="77777777" w:rsidR="00D92936" w:rsidRDefault="00000000">
            <w:r>
              <w:t>MCC</w:t>
            </w:r>
          </w:p>
        </w:tc>
        <w:tc>
          <w:tcPr>
            <w:tcW w:w="1133" w:type="dxa"/>
          </w:tcPr>
          <w:p w14:paraId="1F4378F8" w14:textId="77777777" w:rsidR="00D92936" w:rsidRDefault="00000000">
            <w:r>
              <w:t>Risk R</w:t>
            </w:r>
          </w:p>
        </w:tc>
      </w:tr>
      <w:tr w:rsidR="00D92936" w14:paraId="23B69059" w14:textId="77777777">
        <w:tc>
          <w:tcPr>
            <w:tcW w:w="1133" w:type="dxa"/>
          </w:tcPr>
          <w:p w14:paraId="47C46685" w14:textId="77777777" w:rsidR="00D92936" w:rsidRDefault="00000000">
            <w:r>
              <w:t>E2 Real</w:t>
            </w:r>
          </w:p>
        </w:tc>
        <w:tc>
          <w:tcPr>
            <w:tcW w:w="1133" w:type="dxa"/>
          </w:tcPr>
          <w:p w14:paraId="549DD75A" w14:textId="77777777" w:rsidR="00D92936" w:rsidRDefault="00000000">
            <w:r>
              <w:t>KNN</w:t>
            </w:r>
          </w:p>
        </w:tc>
        <w:tc>
          <w:tcPr>
            <w:tcW w:w="1133" w:type="dxa"/>
          </w:tcPr>
          <w:p w14:paraId="465B8C22" w14:textId="77777777" w:rsidR="00D92936" w:rsidRDefault="00000000">
            <w:r>
              <w:t>0.9957</w:t>
            </w:r>
          </w:p>
        </w:tc>
        <w:tc>
          <w:tcPr>
            <w:tcW w:w="1133" w:type="dxa"/>
          </w:tcPr>
          <w:p w14:paraId="411BD888" w14:textId="77777777" w:rsidR="00D92936" w:rsidRDefault="00000000">
            <w:r>
              <w:t>0.9957</w:t>
            </w:r>
          </w:p>
        </w:tc>
        <w:tc>
          <w:tcPr>
            <w:tcW w:w="1133" w:type="dxa"/>
          </w:tcPr>
          <w:p w14:paraId="644EADA0" w14:textId="77777777" w:rsidR="00D92936" w:rsidRDefault="00000000">
            <w:r>
              <w:t>1.0000</w:t>
            </w:r>
          </w:p>
        </w:tc>
        <w:tc>
          <w:tcPr>
            <w:tcW w:w="1133" w:type="dxa"/>
          </w:tcPr>
          <w:p w14:paraId="3967B342" w14:textId="77777777" w:rsidR="00D92936" w:rsidRDefault="00000000">
            <w:r>
              <w:t>0.9957</w:t>
            </w:r>
          </w:p>
        </w:tc>
        <w:tc>
          <w:tcPr>
            <w:tcW w:w="1133" w:type="dxa"/>
          </w:tcPr>
          <w:p w14:paraId="5A54C68A" w14:textId="77777777" w:rsidR="00D92936" w:rsidRDefault="00000000">
            <w:r>
              <w:t>0.9979</w:t>
            </w:r>
          </w:p>
        </w:tc>
        <w:tc>
          <w:tcPr>
            <w:tcW w:w="1133" w:type="dxa"/>
          </w:tcPr>
          <w:p w14:paraId="015174A1" w14:textId="77777777" w:rsidR="00D92936" w:rsidRDefault="00000000">
            <w:r>
              <w:t>N/A</w:t>
            </w:r>
          </w:p>
        </w:tc>
        <w:tc>
          <w:tcPr>
            <w:tcW w:w="1133" w:type="dxa"/>
          </w:tcPr>
          <w:p w14:paraId="2CF3E575" w14:textId="77777777" w:rsidR="00D92936" w:rsidRDefault="00000000">
            <w:r>
              <w:t>N/A</w:t>
            </w:r>
          </w:p>
        </w:tc>
      </w:tr>
      <w:tr w:rsidR="00D92936" w14:paraId="791A961C" w14:textId="77777777">
        <w:tc>
          <w:tcPr>
            <w:tcW w:w="1133" w:type="dxa"/>
          </w:tcPr>
          <w:p w14:paraId="2DCC7951" w14:textId="77777777" w:rsidR="00D92936" w:rsidRDefault="00000000">
            <w:r>
              <w:t>E3B Synthetic</w:t>
            </w:r>
          </w:p>
        </w:tc>
        <w:tc>
          <w:tcPr>
            <w:tcW w:w="1133" w:type="dxa"/>
          </w:tcPr>
          <w:p w14:paraId="1856E57E" w14:textId="77777777" w:rsidR="00D92936" w:rsidRDefault="00000000">
            <w:r>
              <w:t>KNN</w:t>
            </w:r>
          </w:p>
        </w:tc>
        <w:tc>
          <w:tcPr>
            <w:tcW w:w="1133" w:type="dxa"/>
          </w:tcPr>
          <w:p w14:paraId="58AED26D" w14:textId="77777777" w:rsidR="00D92936" w:rsidRDefault="00000000">
            <w:r>
              <w:t>0.8034</w:t>
            </w:r>
          </w:p>
        </w:tc>
        <w:tc>
          <w:tcPr>
            <w:tcW w:w="1133" w:type="dxa"/>
          </w:tcPr>
          <w:p w14:paraId="45CB71E8" w14:textId="77777777" w:rsidR="00D92936" w:rsidRDefault="00000000">
            <w:r>
              <w:t>0.8034</w:t>
            </w:r>
          </w:p>
        </w:tc>
        <w:tc>
          <w:tcPr>
            <w:tcW w:w="1133" w:type="dxa"/>
          </w:tcPr>
          <w:p w14:paraId="28DDAC65" w14:textId="77777777" w:rsidR="00D92936" w:rsidRDefault="00000000">
            <w:r>
              <w:t>0.9787</w:t>
            </w:r>
          </w:p>
        </w:tc>
        <w:tc>
          <w:tcPr>
            <w:tcW w:w="1133" w:type="dxa"/>
          </w:tcPr>
          <w:p w14:paraId="5B2B73BC" w14:textId="77777777" w:rsidR="00D92936" w:rsidRDefault="00000000">
            <w:r>
              <w:t>0.8034</w:t>
            </w:r>
          </w:p>
        </w:tc>
        <w:tc>
          <w:tcPr>
            <w:tcW w:w="1133" w:type="dxa"/>
          </w:tcPr>
          <w:p w14:paraId="2D03D35B" w14:textId="77777777" w:rsidR="00D92936" w:rsidRDefault="00000000">
            <w:r>
              <w:t>0.8824</w:t>
            </w:r>
          </w:p>
        </w:tc>
        <w:tc>
          <w:tcPr>
            <w:tcW w:w="1133" w:type="dxa"/>
          </w:tcPr>
          <w:p w14:paraId="06D01EA8" w14:textId="77777777" w:rsidR="00D92936" w:rsidRDefault="00000000">
            <w:r>
              <w:t>0.6999</w:t>
            </w:r>
          </w:p>
        </w:tc>
        <w:tc>
          <w:tcPr>
            <w:tcW w:w="1133" w:type="dxa"/>
          </w:tcPr>
          <w:p w14:paraId="7934C947" w14:textId="77777777" w:rsidR="00D92936" w:rsidRDefault="00000000">
            <w:r>
              <w:t>0.8376</w:t>
            </w:r>
          </w:p>
        </w:tc>
      </w:tr>
      <w:tr w:rsidR="00D92936" w14:paraId="6578000E" w14:textId="77777777">
        <w:tc>
          <w:tcPr>
            <w:tcW w:w="1133" w:type="dxa"/>
          </w:tcPr>
          <w:p w14:paraId="0BFDB0FA" w14:textId="77777777" w:rsidR="00D92936" w:rsidRDefault="00000000">
            <w:r>
              <w:t>E3 Mixed</w:t>
            </w:r>
          </w:p>
        </w:tc>
        <w:tc>
          <w:tcPr>
            <w:tcW w:w="1133" w:type="dxa"/>
          </w:tcPr>
          <w:p w14:paraId="1E7B2397" w14:textId="77777777" w:rsidR="00D92936" w:rsidRDefault="00000000">
            <w:r>
              <w:t>KNN</w:t>
            </w:r>
          </w:p>
        </w:tc>
        <w:tc>
          <w:tcPr>
            <w:tcW w:w="1133" w:type="dxa"/>
          </w:tcPr>
          <w:p w14:paraId="7511173E" w14:textId="77777777" w:rsidR="00D92936" w:rsidRDefault="00000000">
            <w:r>
              <w:t>0.8996</w:t>
            </w:r>
          </w:p>
        </w:tc>
        <w:tc>
          <w:tcPr>
            <w:tcW w:w="1133" w:type="dxa"/>
          </w:tcPr>
          <w:p w14:paraId="2BB598FD" w14:textId="77777777" w:rsidR="00D92936" w:rsidRDefault="00000000">
            <w:r>
              <w:t>0.8675</w:t>
            </w:r>
          </w:p>
        </w:tc>
        <w:tc>
          <w:tcPr>
            <w:tcW w:w="1133" w:type="dxa"/>
          </w:tcPr>
          <w:p w14:paraId="70BAF84D" w14:textId="77777777" w:rsidR="00D92936" w:rsidRDefault="00000000">
            <w:r>
              <w:t>0.9315</w:t>
            </w:r>
          </w:p>
        </w:tc>
        <w:tc>
          <w:tcPr>
            <w:tcW w:w="1133" w:type="dxa"/>
          </w:tcPr>
          <w:p w14:paraId="4FD48C5F" w14:textId="77777777" w:rsidR="00D92936" w:rsidRDefault="00000000">
            <w:r>
              <w:t>0.8675</w:t>
            </w:r>
          </w:p>
        </w:tc>
        <w:tc>
          <w:tcPr>
            <w:tcW w:w="1133" w:type="dxa"/>
          </w:tcPr>
          <w:p w14:paraId="2819EFA8" w14:textId="77777777" w:rsidR="00D92936" w:rsidRDefault="00000000">
            <w:r>
              <w:t>0.8921</w:t>
            </w:r>
          </w:p>
        </w:tc>
        <w:tc>
          <w:tcPr>
            <w:tcW w:w="1133" w:type="dxa"/>
          </w:tcPr>
          <w:p w14:paraId="060BBD07" w14:textId="77777777" w:rsidR="00D92936" w:rsidRDefault="00000000">
            <w:r>
              <w:t>0.8424</w:t>
            </w:r>
          </w:p>
        </w:tc>
        <w:tc>
          <w:tcPr>
            <w:tcW w:w="1133" w:type="dxa"/>
          </w:tcPr>
          <w:p w14:paraId="0B5F637A" w14:textId="77777777" w:rsidR="00D92936" w:rsidRDefault="00000000">
            <w:r>
              <w:t>0.8376</w:t>
            </w:r>
          </w:p>
        </w:tc>
      </w:tr>
      <w:tr w:rsidR="00D92936" w14:paraId="316911BC" w14:textId="77777777">
        <w:tc>
          <w:tcPr>
            <w:tcW w:w="1133" w:type="dxa"/>
          </w:tcPr>
          <w:p w14:paraId="47A716E4" w14:textId="77777777" w:rsidR="00D92936" w:rsidRDefault="00000000">
            <w:r>
              <w:lastRenderedPageBreak/>
              <w:t>E2 Real</w:t>
            </w:r>
          </w:p>
        </w:tc>
        <w:tc>
          <w:tcPr>
            <w:tcW w:w="1133" w:type="dxa"/>
          </w:tcPr>
          <w:p w14:paraId="702601B1" w14:textId="77777777" w:rsidR="00D92936" w:rsidRDefault="00000000">
            <w:r>
              <w:t>SVM</w:t>
            </w:r>
          </w:p>
        </w:tc>
        <w:tc>
          <w:tcPr>
            <w:tcW w:w="1133" w:type="dxa"/>
          </w:tcPr>
          <w:p w14:paraId="7D1BCD79" w14:textId="77777777" w:rsidR="00D92936" w:rsidRDefault="00000000">
            <w:r>
              <w:t>1.0000</w:t>
            </w:r>
          </w:p>
        </w:tc>
        <w:tc>
          <w:tcPr>
            <w:tcW w:w="1133" w:type="dxa"/>
          </w:tcPr>
          <w:p w14:paraId="2EA683A2" w14:textId="77777777" w:rsidR="00D92936" w:rsidRDefault="00000000">
            <w:r>
              <w:t>1.0000</w:t>
            </w:r>
          </w:p>
        </w:tc>
        <w:tc>
          <w:tcPr>
            <w:tcW w:w="1133" w:type="dxa"/>
          </w:tcPr>
          <w:p w14:paraId="4514AE40" w14:textId="77777777" w:rsidR="00D92936" w:rsidRDefault="00000000">
            <w:r>
              <w:t>1.0000</w:t>
            </w:r>
          </w:p>
        </w:tc>
        <w:tc>
          <w:tcPr>
            <w:tcW w:w="1133" w:type="dxa"/>
          </w:tcPr>
          <w:p w14:paraId="456DA345" w14:textId="77777777" w:rsidR="00D92936" w:rsidRDefault="00000000">
            <w:r>
              <w:t>1.0000</w:t>
            </w:r>
          </w:p>
        </w:tc>
        <w:tc>
          <w:tcPr>
            <w:tcW w:w="1133" w:type="dxa"/>
          </w:tcPr>
          <w:p w14:paraId="1A1D55A0" w14:textId="77777777" w:rsidR="00D92936" w:rsidRDefault="00000000">
            <w:r>
              <w:t>1.0000</w:t>
            </w:r>
          </w:p>
        </w:tc>
        <w:tc>
          <w:tcPr>
            <w:tcW w:w="1133" w:type="dxa"/>
          </w:tcPr>
          <w:p w14:paraId="726AA081" w14:textId="77777777" w:rsidR="00D92936" w:rsidRDefault="00000000">
            <w:r>
              <w:t>N/A</w:t>
            </w:r>
          </w:p>
        </w:tc>
        <w:tc>
          <w:tcPr>
            <w:tcW w:w="1133" w:type="dxa"/>
          </w:tcPr>
          <w:p w14:paraId="7F9C7CB4" w14:textId="77777777" w:rsidR="00D92936" w:rsidRDefault="00000000">
            <w:r>
              <w:t>N/A</w:t>
            </w:r>
          </w:p>
        </w:tc>
      </w:tr>
      <w:tr w:rsidR="00D92936" w14:paraId="3DA5BD64" w14:textId="77777777">
        <w:tc>
          <w:tcPr>
            <w:tcW w:w="1133" w:type="dxa"/>
          </w:tcPr>
          <w:p w14:paraId="26DA1504" w14:textId="77777777" w:rsidR="00D92936" w:rsidRDefault="00000000">
            <w:r>
              <w:t>E3B Synthetic</w:t>
            </w:r>
          </w:p>
        </w:tc>
        <w:tc>
          <w:tcPr>
            <w:tcW w:w="1133" w:type="dxa"/>
          </w:tcPr>
          <w:p w14:paraId="17650B61" w14:textId="77777777" w:rsidR="00D92936" w:rsidRDefault="00000000">
            <w:r>
              <w:t>SVM</w:t>
            </w:r>
          </w:p>
        </w:tc>
        <w:tc>
          <w:tcPr>
            <w:tcW w:w="1133" w:type="dxa"/>
          </w:tcPr>
          <w:p w14:paraId="1A72424F" w14:textId="77777777" w:rsidR="00D92936" w:rsidRDefault="00000000">
            <w:r>
              <w:t>0.9658</w:t>
            </w:r>
          </w:p>
        </w:tc>
        <w:tc>
          <w:tcPr>
            <w:tcW w:w="1133" w:type="dxa"/>
          </w:tcPr>
          <w:p w14:paraId="2C66A1C6" w14:textId="77777777" w:rsidR="00D92936" w:rsidRDefault="00000000">
            <w:r>
              <w:t>0.9658</w:t>
            </w:r>
          </w:p>
        </w:tc>
        <w:tc>
          <w:tcPr>
            <w:tcW w:w="1133" w:type="dxa"/>
          </w:tcPr>
          <w:p w14:paraId="7858F0EF" w14:textId="77777777" w:rsidR="00D92936" w:rsidRDefault="00000000">
            <w:r>
              <w:t>1.0000</w:t>
            </w:r>
          </w:p>
        </w:tc>
        <w:tc>
          <w:tcPr>
            <w:tcW w:w="1133" w:type="dxa"/>
          </w:tcPr>
          <w:p w14:paraId="071FF006" w14:textId="77777777" w:rsidR="00D92936" w:rsidRDefault="00000000">
            <w:r>
              <w:t>0.9658</w:t>
            </w:r>
          </w:p>
        </w:tc>
        <w:tc>
          <w:tcPr>
            <w:tcW w:w="1133" w:type="dxa"/>
          </w:tcPr>
          <w:p w14:paraId="6F47B892" w14:textId="77777777" w:rsidR="00D92936" w:rsidRDefault="00000000">
            <w:r>
              <w:t>0.9826</w:t>
            </w:r>
          </w:p>
        </w:tc>
        <w:tc>
          <w:tcPr>
            <w:tcW w:w="1133" w:type="dxa"/>
          </w:tcPr>
          <w:p w14:paraId="2D80A131" w14:textId="77777777" w:rsidR="00D92936" w:rsidRDefault="00000000">
            <w:r>
              <w:t>0.9360</w:t>
            </w:r>
          </w:p>
        </w:tc>
        <w:tc>
          <w:tcPr>
            <w:tcW w:w="1133" w:type="dxa"/>
          </w:tcPr>
          <w:p w14:paraId="3AB49ADC" w14:textId="77777777" w:rsidR="00D92936" w:rsidRDefault="00000000">
            <w:r>
              <w:t>0.9573</w:t>
            </w:r>
          </w:p>
        </w:tc>
      </w:tr>
      <w:tr w:rsidR="00D92936" w14:paraId="2BFAA71C" w14:textId="77777777">
        <w:tc>
          <w:tcPr>
            <w:tcW w:w="1133" w:type="dxa"/>
          </w:tcPr>
          <w:p w14:paraId="1A5F8C82" w14:textId="77777777" w:rsidR="00D92936" w:rsidRDefault="00000000">
            <w:r>
              <w:t>E3 Mixed</w:t>
            </w:r>
          </w:p>
        </w:tc>
        <w:tc>
          <w:tcPr>
            <w:tcW w:w="1133" w:type="dxa"/>
          </w:tcPr>
          <w:p w14:paraId="5E9E0F45" w14:textId="77777777" w:rsidR="00D92936" w:rsidRDefault="00000000">
            <w:r>
              <w:t>SVM</w:t>
            </w:r>
          </w:p>
        </w:tc>
        <w:tc>
          <w:tcPr>
            <w:tcW w:w="1133" w:type="dxa"/>
          </w:tcPr>
          <w:p w14:paraId="70BCC52C" w14:textId="77777777" w:rsidR="00D92936" w:rsidRDefault="00000000">
            <w:r>
              <w:t>0.9829</w:t>
            </w:r>
          </w:p>
        </w:tc>
        <w:tc>
          <w:tcPr>
            <w:tcW w:w="1133" w:type="dxa"/>
          </w:tcPr>
          <w:p w14:paraId="14E51389" w14:textId="77777777" w:rsidR="00D92936" w:rsidRDefault="00000000">
            <w:r>
              <w:t>0.9772</w:t>
            </w:r>
          </w:p>
        </w:tc>
        <w:tc>
          <w:tcPr>
            <w:tcW w:w="1133" w:type="dxa"/>
          </w:tcPr>
          <w:p w14:paraId="332B2DA3" w14:textId="77777777" w:rsidR="00D92936" w:rsidRDefault="00000000">
            <w:r>
              <w:t>0.9890</w:t>
            </w:r>
          </w:p>
        </w:tc>
        <w:tc>
          <w:tcPr>
            <w:tcW w:w="1133" w:type="dxa"/>
          </w:tcPr>
          <w:p w14:paraId="1A8288E7" w14:textId="77777777" w:rsidR="00D92936" w:rsidRDefault="00000000">
            <w:r>
              <w:t>0.9772</w:t>
            </w:r>
          </w:p>
        </w:tc>
        <w:tc>
          <w:tcPr>
            <w:tcW w:w="1133" w:type="dxa"/>
          </w:tcPr>
          <w:p w14:paraId="1CCAD2B9" w14:textId="77777777" w:rsidR="00D92936" w:rsidRDefault="00000000">
            <w:r>
              <w:t>0.9828</w:t>
            </w:r>
          </w:p>
        </w:tc>
        <w:tc>
          <w:tcPr>
            <w:tcW w:w="1133" w:type="dxa"/>
          </w:tcPr>
          <w:p w14:paraId="2C02BDA7" w14:textId="77777777" w:rsidR="00D92936" w:rsidRDefault="00000000">
            <w:r>
              <w:t>0.9728</w:t>
            </w:r>
          </w:p>
        </w:tc>
        <w:tc>
          <w:tcPr>
            <w:tcW w:w="1133" w:type="dxa"/>
          </w:tcPr>
          <w:p w14:paraId="00327D39" w14:textId="77777777" w:rsidR="00D92936" w:rsidRDefault="00000000">
            <w:r>
              <w:t>0.9573</w:t>
            </w:r>
          </w:p>
        </w:tc>
      </w:tr>
      <w:tr w:rsidR="00D92936" w14:paraId="1DF6743A" w14:textId="77777777">
        <w:tc>
          <w:tcPr>
            <w:tcW w:w="1133" w:type="dxa"/>
          </w:tcPr>
          <w:p w14:paraId="49E9A7E0" w14:textId="77777777" w:rsidR="00D92936" w:rsidRDefault="00000000">
            <w:r>
              <w:t>E2 Real</w:t>
            </w:r>
          </w:p>
        </w:tc>
        <w:tc>
          <w:tcPr>
            <w:tcW w:w="1133" w:type="dxa"/>
          </w:tcPr>
          <w:p w14:paraId="23DA2846" w14:textId="77777777" w:rsidR="00D92936" w:rsidRDefault="00000000">
            <w:r>
              <w:t>Decision Tree</w:t>
            </w:r>
          </w:p>
        </w:tc>
        <w:tc>
          <w:tcPr>
            <w:tcW w:w="1133" w:type="dxa"/>
          </w:tcPr>
          <w:p w14:paraId="0347CE7D" w14:textId="77777777" w:rsidR="00D92936" w:rsidRDefault="00000000">
            <w:r>
              <w:t>1.0000</w:t>
            </w:r>
          </w:p>
        </w:tc>
        <w:tc>
          <w:tcPr>
            <w:tcW w:w="1133" w:type="dxa"/>
          </w:tcPr>
          <w:p w14:paraId="74C948B4" w14:textId="77777777" w:rsidR="00D92936" w:rsidRDefault="00000000">
            <w:r>
              <w:t>1.0000</w:t>
            </w:r>
          </w:p>
        </w:tc>
        <w:tc>
          <w:tcPr>
            <w:tcW w:w="1133" w:type="dxa"/>
          </w:tcPr>
          <w:p w14:paraId="68F7238B" w14:textId="77777777" w:rsidR="00D92936" w:rsidRDefault="00000000">
            <w:r>
              <w:t>1.0000</w:t>
            </w:r>
          </w:p>
        </w:tc>
        <w:tc>
          <w:tcPr>
            <w:tcW w:w="1133" w:type="dxa"/>
          </w:tcPr>
          <w:p w14:paraId="6C1B6987" w14:textId="77777777" w:rsidR="00D92936" w:rsidRDefault="00000000">
            <w:r>
              <w:t>1.0000</w:t>
            </w:r>
          </w:p>
        </w:tc>
        <w:tc>
          <w:tcPr>
            <w:tcW w:w="1133" w:type="dxa"/>
          </w:tcPr>
          <w:p w14:paraId="72AC5EAB" w14:textId="77777777" w:rsidR="00D92936" w:rsidRDefault="00000000">
            <w:r>
              <w:t>1.0000</w:t>
            </w:r>
          </w:p>
        </w:tc>
        <w:tc>
          <w:tcPr>
            <w:tcW w:w="1133" w:type="dxa"/>
          </w:tcPr>
          <w:p w14:paraId="59B8C56C" w14:textId="77777777" w:rsidR="00D92936" w:rsidRDefault="00000000">
            <w:r>
              <w:t>N/A</w:t>
            </w:r>
          </w:p>
        </w:tc>
        <w:tc>
          <w:tcPr>
            <w:tcW w:w="1133" w:type="dxa"/>
          </w:tcPr>
          <w:p w14:paraId="207AB174" w14:textId="77777777" w:rsidR="00D92936" w:rsidRDefault="00000000">
            <w:r>
              <w:t>N/A</w:t>
            </w:r>
          </w:p>
        </w:tc>
      </w:tr>
      <w:tr w:rsidR="00D92936" w14:paraId="02406C2A" w14:textId="77777777">
        <w:tc>
          <w:tcPr>
            <w:tcW w:w="1133" w:type="dxa"/>
          </w:tcPr>
          <w:p w14:paraId="12D59AAF" w14:textId="77777777" w:rsidR="00D92936" w:rsidRDefault="00000000">
            <w:r>
              <w:t>E3B Synthetic</w:t>
            </w:r>
          </w:p>
        </w:tc>
        <w:tc>
          <w:tcPr>
            <w:tcW w:w="1133" w:type="dxa"/>
          </w:tcPr>
          <w:p w14:paraId="279BD53C" w14:textId="77777777" w:rsidR="00D92936" w:rsidRDefault="00000000">
            <w:r>
              <w:t>Decision Tree</w:t>
            </w:r>
          </w:p>
        </w:tc>
        <w:tc>
          <w:tcPr>
            <w:tcW w:w="1133" w:type="dxa"/>
          </w:tcPr>
          <w:p w14:paraId="20503857" w14:textId="77777777" w:rsidR="00D92936" w:rsidRDefault="00000000">
            <w:r>
              <w:t>1.0000</w:t>
            </w:r>
          </w:p>
        </w:tc>
        <w:tc>
          <w:tcPr>
            <w:tcW w:w="1133" w:type="dxa"/>
          </w:tcPr>
          <w:p w14:paraId="408E1767" w14:textId="77777777" w:rsidR="00D92936" w:rsidRDefault="00000000">
            <w:r>
              <w:t>1.0000</w:t>
            </w:r>
          </w:p>
        </w:tc>
        <w:tc>
          <w:tcPr>
            <w:tcW w:w="1133" w:type="dxa"/>
          </w:tcPr>
          <w:p w14:paraId="2624B44B" w14:textId="77777777" w:rsidR="00D92936" w:rsidRDefault="00000000">
            <w:r>
              <w:t>1.0000</w:t>
            </w:r>
          </w:p>
        </w:tc>
        <w:tc>
          <w:tcPr>
            <w:tcW w:w="1133" w:type="dxa"/>
          </w:tcPr>
          <w:p w14:paraId="69256DF8" w14:textId="77777777" w:rsidR="00D92936" w:rsidRDefault="00000000">
            <w:r>
              <w:t>1.0000</w:t>
            </w:r>
          </w:p>
        </w:tc>
        <w:tc>
          <w:tcPr>
            <w:tcW w:w="1133" w:type="dxa"/>
          </w:tcPr>
          <w:p w14:paraId="5BF8C34B" w14:textId="77777777" w:rsidR="00D92936" w:rsidRDefault="00000000">
            <w:r>
              <w:t>1.0000</w:t>
            </w:r>
          </w:p>
        </w:tc>
        <w:tc>
          <w:tcPr>
            <w:tcW w:w="1133" w:type="dxa"/>
          </w:tcPr>
          <w:p w14:paraId="71690C47" w14:textId="77777777" w:rsidR="00D92936" w:rsidRDefault="00000000">
            <w:r>
              <w:t>1.0000</w:t>
            </w:r>
          </w:p>
        </w:tc>
        <w:tc>
          <w:tcPr>
            <w:tcW w:w="1133" w:type="dxa"/>
          </w:tcPr>
          <w:p w14:paraId="6608FF8B" w14:textId="77777777" w:rsidR="00D92936" w:rsidRDefault="00000000">
            <w:r>
              <w:t>1.0000</w:t>
            </w:r>
          </w:p>
        </w:tc>
      </w:tr>
      <w:tr w:rsidR="00D92936" w14:paraId="70E420B3" w14:textId="77777777">
        <w:tc>
          <w:tcPr>
            <w:tcW w:w="1133" w:type="dxa"/>
          </w:tcPr>
          <w:p w14:paraId="7C82339D" w14:textId="77777777" w:rsidR="00D92936" w:rsidRDefault="00000000">
            <w:r>
              <w:t>E3 Mixed</w:t>
            </w:r>
          </w:p>
        </w:tc>
        <w:tc>
          <w:tcPr>
            <w:tcW w:w="1133" w:type="dxa"/>
          </w:tcPr>
          <w:p w14:paraId="2A02FC42" w14:textId="77777777" w:rsidR="00D92936" w:rsidRDefault="00000000">
            <w:r>
              <w:t>Decision Tree</w:t>
            </w:r>
          </w:p>
        </w:tc>
        <w:tc>
          <w:tcPr>
            <w:tcW w:w="1133" w:type="dxa"/>
          </w:tcPr>
          <w:p w14:paraId="4F9441DF" w14:textId="77777777" w:rsidR="00D92936" w:rsidRDefault="00000000">
            <w:r>
              <w:t>1.0000</w:t>
            </w:r>
          </w:p>
        </w:tc>
        <w:tc>
          <w:tcPr>
            <w:tcW w:w="1133" w:type="dxa"/>
          </w:tcPr>
          <w:p w14:paraId="05AFF64F" w14:textId="77777777" w:rsidR="00D92936" w:rsidRDefault="00000000">
            <w:r>
              <w:t>1.0000</w:t>
            </w:r>
          </w:p>
        </w:tc>
        <w:tc>
          <w:tcPr>
            <w:tcW w:w="1133" w:type="dxa"/>
          </w:tcPr>
          <w:p w14:paraId="4A88F690" w14:textId="77777777" w:rsidR="00D92936" w:rsidRDefault="00000000">
            <w:r>
              <w:t>1.0000</w:t>
            </w:r>
          </w:p>
        </w:tc>
        <w:tc>
          <w:tcPr>
            <w:tcW w:w="1133" w:type="dxa"/>
          </w:tcPr>
          <w:p w14:paraId="0367BF31" w14:textId="77777777" w:rsidR="00D92936" w:rsidRDefault="00000000">
            <w:r>
              <w:t>1.0000</w:t>
            </w:r>
          </w:p>
        </w:tc>
        <w:tc>
          <w:tcPr>
            <w:tcW w:w="1133" w:type="dxa"/>
          </w:tcPr>
          <w:p w14:paraId="3E1E7C37" w14:textId="77777777" w:rsidR="00D92936" w:rsidRDefault="00000000">
            <w:r>
              <w:t>1.0000</w:t>
            </w:r>
          </w:p>
        </w:tc>
        <w:tc>
          <w:tcPr>
            <w:tcW w:w="1133" w:type="dxa"/>
          </w:tcPr>
          <w:p w14:paraId="32901369" w14:textId="77777777" w:rsidR="00D92936" w:rsidRDefault="00000000">
            <w:r>
              <w:t>1.0000</w:t>
            </w:r>
          </w:p>
        </w:tc>
        <w:tc>
          <w:tcPr>
            <w:tcW w:w="1133" w:type="dxa"/>
          </w:tcPr>
          <w:p w14:paraId="5C457D48" w14:textId="77777777" w:rsidR="00D92936" w:rsidRDefault="00000000">
            <w:r>
              <w:t>1.0000</w:t>
            </w:r>
          </w:p>
        </w:tc>
      </w:tr>
      <w:tr w:rsidR="00D92936" w14:paraId="3A5E19A7" w14:textId="77777777">
        <w:tc>
          <w:tcPr>
            <w:tcW w:w="1133" w:type="dxa"/>
          </w:tcPr>
          <w:p w14:paraId="7AC7624B" w14:textId="77777777" w:rsidR="00D92936" w:rsidRDefault="00000000">
            <w:r>
              <w:t>E2 Real</w:t>
            </w:r>
          </w:p>
        </w:tc>
        <w:tc>
          <w:tcPr>
            <w:tcW w:w="1133" w:type="dxa"/>
          </w:tcPr>
          <w:p w14:paraId="4E12CD68" w14:textId="77777777" w:rsidR="00D92936" w:rsidRDefault="00000000">
            <w:r>
              <w:t>Random Forest</w:t>
            </w:r>
          </w:p>
        </w:tc>
        <w:tc>
          <w:tcPr>
            <w:tcW w:w="1133" w:type="dxa"/>
          </w:tcPr>
          <w:p w14:paraId="425EF9DB" w14:textId="77777777" w:rsidR="00D92936" w:rsidRDefault="00000000">
            <w:r>
              <w:t>1.0000</w:t>
            </w:r>
          </w:p>
        </w:tc>
        <w:tc>
          <w:tcPr>
            <w:tcW w:w="1133" w:type="dxa"/>
          </w:tcPr>
          <w:p w14:paraId="50A40FB0" w14:textId="77777777" w:rsidR="00D92936" w:rsidRDefault="00000000">
            <w:r>
              <w:t>1.0000</w:t>
            </w:r>
          </w:p>
        </w:tc>
        <w:tc>
          <w:tcPr>
            <w:tcW w:w="1133" w:type="dxa"/>
          </w:tcPr>
          <w:p w14:paraId="40FAB791" w14:textId="77777777" w:rsidR="00D92936" w:rsidRDefault="00000000">
            <w:r>
              <w:t>1.0000</w:t>
            </w:r>
          </w:p>
        </w:tc>
        <w:tc>
          <w:tcPr>
            <w:tcW w:w="1133" w:type="dxa"/>
          </w:tcPr>
          <w:p w14:paraId="6D610D57" w14:textId="77777777" w:rsidR="00D92936" w:rsidRDefault="00000000">
            <w:r>
              <w:t>1.0000</w:t>
            </w:r>
          </w:p>
        </w:tc>
        <w:tc>
          <w:tcPr>
            <w:tcW w:w="1133" w:type="dxa"/>
          </w:tcPr>
          <w:p w14:paraId="3F49B060" w14:textId="77777777" w:rsidR="00D92936" w:rsidRDefault="00000000">
            <w:r>
              <w:t>1.0000</w:t>
            </w:r>
          </w:p>
        </w:tc>
        <w:tc>
          <w:tcPr>
            <w:tcW w:w="1133" w:type="dxa"/>
          </w:tcPr>
          <w:p w14:paraId="090030C4" w14:textId="77777777" w:rsidR="00D92936" w:rsidRDefault="00000000">
            <w:r>
              <w:t>N/A</w:t>
            </w:r>
          </w:p>
        </w:tc>
        <w:tc>
          <w:tcPr>
            <w:tcW w:w="1133" w:type="dxa"/>
          </w:tcPr>
          <w:p w14:paraId="675B732B" w14:textId="77777777" w:rsidR="00D92936" w:rsidRDefault="00000000">
            <w:r>
              <w:t>N/A</w:t>
            </w:r>
          </w:p>
        </w:tc>
      </w:tr>
      <w:tr w:rsidR="00D92936" w14:paraId="647682BB" w14:textId="77777777">
        <w:tc>
          <w:tcPr>
            <w:tcW w:w="1133" w:type="dxa"/>
          </w:tcPr>
          <w:p w14:paraId="470AFE20" w14:textId="77777777" w:rsidR="00D92936" w:rsidRDefault="00000000">
            <w:r>
              <w:t>E3B Synthetic</w:t>
            </w:r>
          </w:p>
        </w:tc>
        <w:tc>
          <w:tcPr>
            <w:tcW w:w="1133" w:type="dxa"/>
          </w:tcPr>
          <w:p w14:paraId="0BC3DF08" w14:textId="77777777" w:rsidR="00D92936" w:rsidRDefault="00000000">
            <w:r>
              <w:t>Random Forest</w:t>
            </w:r>
          </w:p>
        </w:tc>
        <w:tc>
          <w:tcPr>
            <w:tcW w:w="1133" w:type="dxa"/>
          </w:tcPr>
          <w:p w14:paraId="744FDB5E" w14:textId="77777777" w:rsidR="00D92936" w:rsidRDefault="00000000">
            <w:r>
              <w:t>1.0000</w:t>
            </w:r>
          </w:p>
        </w:tc>
        <w:tc>
          <w:tcPr>
            <w:tcW w:w="1133" w:type="dxa"/>
          </w:tcPr>
          <w:p w14:paraId="369F9E75" w14:textId="77777777" w:rsidR="00D92936" w:rsidRDefault="00000000">
            <w:r>
              <w:t>1.0000</w:t>
            </w:r>
          </w:p>
        </w:tc>
        <w:tc>
          <w:tcPr>
            <w:tcW w:w="1133" w:type="dxa"/>
          </w:tcPr>
          <w:p w14:paraId="248ECB58" w14:textId="77777777" w:rsidR="00D92936" w:rsidRDefault="00000000">
            <w:r>
              <w:t>1.0000</w:t>
            </w:r>
          </w:p>
        </w:tc>
        <w:tc>
          <w:tcPr>
            <w:tcW w:w="1133" w:type="dxa"/>
          </w:tcPr>
          <w:p w14:paraId="151BA478" w14:textId="77777777" w:rsidR="00D92936" w:rsidRDefault="00000000">
            <w:r>
              <w:t>1.0000</w:t>
            </w:r>
          </w:p>
        </w:tc>
        <w:tc>
          <w:tcPr>
            <w:tcW w:w="1133" w:type="dxa"/>
          </w:tcPr>
          <w:p w14:paraId="60815D98" w14:textId="77777777" w:rsidR="00D92936" w:rsidRDefault="00000000">
            <w:r>
              <w:t>1.0000</w:t>
            </w:r>
          </w:p>
        </w:tc>
        <w:tc>
          <w:tcPr>
            <w:tcW w:w="1133" w:type="dxa"/>
          </w:tcPr>
          <w:p w14:paraId="5DF06D6E" w14:textId="77777777" w:rsidR="00D92936" w:rsidRDefault="00000000">
            <w:r>
              <w:t>1.0000</w:t>
            </w:r>
          </w:p>
        </w:tc>
        <w:tc>
          <w:tcPr>
            <w:tcW w:w="1133" w:type="dxa"/>
          </w:tcPr>
          <w:p w14:paraId="6BA2ED4D" w14:textId="77777777" w:rsidR="00D92936" w:rsidRDefault="00000000">
            <w:r>
              <w:t>1.0000</w:t>
            </w:r>
          </w:p>
        </w:tc>
      </w:tr>
      <w:tr w:rsidR="00D92936" w14:paraId="3C5EAB61" w14:textId="77777777">
        <w:tc>
          <w:tcPr>
            <w:tcW w:w="1133" w:type="dxa"/>
          </w:tcPr>
          <w:p w14:paraId="31821F2B" w14:textId="77777777" w:rsidR="00D92936" w:rsidRDefault="00000000">
            <w:r>
              <w:t>E3 Mixed</w:t>
            </w:r>
          </w:p>
        </w:tc>
        <w:tc>
          <w:tcPr>
            <w:tcW w:w="1133" w:type="dxa"/>
          </w:tcPr>
          <w:p w14:paraId="67F2894A" w14:textId="77777777" w:rsidR="00D92936" w:rsidRDefault="00000000">
            <w:r>
              <w:t>Random Forest</w:t>
            </w:r>
          </w:p>
        </w:tc>
        <w:tc>
          <w:tcPr>
            <w:tcW w:w="1133" w:type="dxa"/>
          </w:tcPr>
          <w:p w14:paraId="5E89BF76" w14:textId="77777777" w:rsidR="00D92936" w:rsidRDefault="00000000">
            <w:r>
              <w:t>1.0000</w:t>
            </w:r>
          </w:p>
        </w:tc>
        <w:tc>
          <w:tcPr>
            <w:tcW w:w="1133" w:type="dxa"/>
          </w:tcPr>
          <w:p w14:paraId="6582FB11" w14:textId="77777777" w:rsidR="00D92936" w:rsidRDefault="00000000">
            <w:r>
              <w:t>1.0000</w:t>
            </w:r>
          </w:p>
        </w:tc>
        <w:tc>
          <w:tcPr>
            <w:tcW w:w="1133" w:type="dxa"/>
          </w:tcPr>
          <w:p w14:paraId="6CE695E9" w14:textId="77777777" w:rsidR="00D92936" w:rsidRDefault="00000000">
            <w:r>
              <w:t>1.0000</w:t>
            </w:r>
          </w:p>
        </w:tc>
        <w:tc>
          <w:tcPr>
            <w:tcW w:w="1133" w:type="dxa"/>
          </w:tcPr>
          <w:p w14:paraId="65120A92" w14:textId="77777777" w:rsidR="00D92936" w:rsidRDefault="00000000">
            <w:r>
              <w:t>1.0000</w:t>
            </w:r>
          </w:p>
        </w:tc>
        <w:tc>
          <w:tcPr>
            <w:tcW w:w="1133" w:type="dxa"/>
          </w:tcPr>
          <w:p w14:paraId="002C77DB" w14:textId="77777777" w:rsidR="00D92936" w:rsidRDefault="00000000">
            <w:r>
              <w:t>1.0000</w:t>
            </w:r>
          </w:p>
        </w:tc>
        <w:tc>
          <w:tcPr>
            <w:tcW w:w="1133" w:type="dxa"/>
          </w:tcPr>
          <w:p w14:paraId="44FEC6DA" w14:textId="77777777" w:rsidR="00D92936" w:rsidRDefault="00000000">
            <w:r>
              <w:t>1.0000</w:t>
            </w:r>
          </w:p>
        </w:tc>
        <w:tc>
          <w:tcPr>
            <w:tcW w:w="1133" w:type="dxa"/>
          </w:tcPr>
          <w:p w14:paraId="7D1F7F2C" w14:textId="77777777" w:rsidR="00D92936" w:rsidRDefault="00000000">
            <w:r>
              <w:t>1.0000</w:t>
            </w:r>
          </w:p>
        </w:tc>
      </w:tr>
    </w:tbl>
    <w:p w14:paraId="16E16D66" w14:textId="77777777" w:rsidR="00D92936" w:rsidRDefault="00000000">
      <w:r>
        <w:t>Best model selected from the mixed validation set: Decision Tree. Selection is ordered by Macro F1, MCC and Balanced Accuracy; test metrics are not used for model selection.</w:t>
      </w:r>
    </w:p>
    <w:p w14:paraId="612EAEA1" w14:textId="77777777" w:rsidR="00D92936" w:rsidRDefault="00000000">
      <w:pPr>
        <w:pStyle w:val="Balk1"/>
      </w:pPr>
      <w:r>
        <w:t>7. Class-wise performance and limitations</w:t>
      </w:r>
    </w:p>
    <w:tbl>
      <w:tblPr>
        <w:tblStyle w:val="TabloKlavuzu"/>
        <w:tblW w:w="0" w:type="auto"/>
        <w:tblLook w:val="04A0" w:firstRow="1" w:lastRow="0" w:firstColumn="1" w:lastColumn="0" w:noHBand="0" w:noVBand="1"/>
      </w:tblPr>
      <w:tblGrid>
        <w:gridCol w:w="1457"/>
        <w:gridCol w:w="1457"/>
        <w:gridCol w:w="1457"/>
        <w:gridCol w:w="1457"/>
        <w:gridCol w:w="1457"/>
        <w:gridCol w:w="1457"/>
        <w:gridCol w:w="1457"/>
      </w:tblGrid>
      <w:tr w:rsidR="00D92936" w14:paraId="305A453B" w14:textId="77777777">
        <w:tc>
          <w:tcPr>
            <w:tcW w:w="1457" w:type="dxa"/>
          </w:tcPr>
          <w:p w14:paraId="56EE48C1" w14:textId="77777777" w:rsidR="00D92936" w:rsidRDefault="00000000">
            <w:r>
              <w:t>EvaluationSet</w:t>
            </w:r>
          </w:p>
        </w:tc>
        <w:tc>
          <w:tcPr>
            <w:tcW w:w="1457" w:type="dxa"/>
          </w:tcPr>
          <w:p w14:paraId="0E69EE08" w14:textId="77777777" w:rsidR="00D92936" w:rsidRDefault="00000000">
            <w:r>
              <w:t>Class</w:t>
            </w:r>
          </w:p>
        </w:tc>
        <w:tc>
          <w:tcPr>
            <w:tcW w:w="1457" w:type="dxa"/>
          </w:tcPr>
          <w:p w14:paraId="10DD5B30" w14:textId="77777777" w:rsidR="00D92936" w:rsidRDefault="00000000">
            <w:r>
              <w:t>Precision</w:t>
            </w:r>
          </w:p>
        </w:tc>
        <w:tc>
          <w:tcPr>
            <w:tcW w:w="1457" w:type="dxa"/>
          </w:tcPr>
          <w:p w14:paraId="16FFEF58" w14:textId="77777777" w:rsidR="00D92936" w:rsidRDefault="00000000">
            <w:r>
              <w:t>Recall</w:t>
            </w:r>
          </w:p>
        </w:tc>
        <w:tc>
          <w:tcPr>
            <w:tcW w:w="1457" w:type="dxa"/>
          </w:tcPr>
          <w:p w14:paraId="738DD191" w14:textId="77777777" w:rsidR="00D92936" w:rsidRDefault="00000000">
            <w:r>
              <w:t>F1</w:t>
            </w:r>
          </w:p>
        </w:tc>
        <w:tc>
          <w:tcPr>
            <w:tcW w:w="1457" w:type="dxa"/>
          </w:tcPr>
          <w:p w14:paraId="22AD9646" w14:textId="77777777" w:rsidR="00D92936" w:rsidRDefault="00000000">
            <w:r>
              <w:t>Support</w:t>
            </w:r>
          </w:p>
        </w:tc>
        <w:tc>
          <w:tcPr>
            <w:tcW w:w="1457" w:type="dxa"/>
          </w:tcPr>
          <w:p w14:paraId="786AB2CC" w14:textId="77777777" w:rsidR="00D92936" w:rsidRDefault="00000000">
            <w:r>
              <w:t>Model</w:t>
            </w:r>
          </w:p>
        </w:tc>
      </w:tr>
      <w:tr w:rsidR="00D92936" w14:paraId="0ACC5E87" w14:textId="77777777">
        <w:tc>
          <w:tcPr>
            <w:tcW w:w="1457" w:type="dxa"/>
          </w:tcPr>
          <w:p w14:paraId="121EAB7F" w14:textId="77777777" w:rsidR="00D92936" w:rsidRDefault="00000000">
            <w:r>
              <w:t>MixedTest</w:t>
            </w:r>
          </w:p>
        </w:tc>
        <w:tc>
          <w:tcPr>
            <w:tcW w:w="1457" w:type="dxa"/>
          </w:tcPr>
          <w:p w14:paraId="3DA5F06B" w14:textId="77777777" w:rsidR="00D92936" w:rsidRDefault="00000000">
            <w:r>
              <w:t>Good</w:t>
            </w:r>
          </w:p>
        </w:tc>
        <w:tc>
          <w:tcPr>
            <w:tcW w:w="1457" w:type="dxa"/>
          </w:tcPr>
          <w:p w14:paraId="22050513" w14:textId="77777777" w:rsidR="00D92936" w:rsidRDefault="00000000">
            <w:r>
              <w:t>1.0000</w:t>
            </w:r>
          </w:p>
        </w:tc>
        <w:tc>
          <w:tcPr>
            <w:tcW w:w="1457" w:type="dxa"/>
          </w:tcPr>
          <w:p w14:paraId="35A07954" w14:textId="77777777" w:rsidR="00D92936" w:rsidRDefault="00000000">
            <w:r>
              <w:t>1.0000</w:t>
            </w:r>
          </w:p>
        </w:tc>
        <w:tc>
          <w:tcPr>
            <w:tcW w:w="1457" w:type="dxa"/>
          </w:tcPr>
          <w:p w14:paraId="685B53AB" w14:textId="77777777" w:rsidR="00D92936" w:rsidRDefault="00000000">
            <w:r>
              <w:t>1.0000</w:t>
            </w:r>
          </w:p>
        </w:tc>
        <w:tc>
          <w:tcPr>
            <w:tcW w:w="1457" w:type="dxa"/>
          </w:tcPr>
          <w:p w14:paraId="12A5C441" w14:textId="77777777" w:rsidR="00D92936" w:rsidRDefault="00000000">
            <w:r>
              <w:t>234</w:t>
            </w:r>
          </w:p>
        </w:tc>
        <w:tc>
          <w:tcPr>
            <w:tcW w:w="1457" w:type="dxa"/>
          </w:tcPr>
          <w:p w14:paraId="7C66B220" w14:textId="77777777" w:rsidR="00D92936" w:rsidRDefault="00000000">
            <w:r>
              <w:t>Decision Tree</w:t>
            </w:r>
          </w:p>
        </w:tc>
      </w:tr>
      <w:tr w:rsidR="00D92936" w14:paraId="45EA5372" w14:textId="77777777">
        <w:tc>
          <w:tcPr>
            <w:tcW w:w="1457" w:type="dxa"/>
          </w:tcPr>
          <w:p w14:paraId="5D531FE8" w14:textId="77777777" w:rsidR="00D92936" w:rsidRDefault="00000000">
            <w:r>
              <w:t>MixedTest</w:t>
            </w:r>
          </w:p>
        </w:tc>
        <w:tc>
          <w:tcPr>
            <w:tcW w:w="1457" w:type="dxa"/>
          </w:tcPr>
          <w:p w14:paraId="58FBF054" w14:textId="77777777" w:rsidR="00D92936" w:rsidRDefault="00000000">
            <w:r>
              <w:t>Caution</w:t>
            </w:r>
          </w:p>
        </w:tc>
        <w:tc>
          <w:tcPr>
            <w:tcW w:w="1457" w:type="dxa"/>
          </w:tcPr>
          <w:p w14:paraId="543FB9AE" w14:textId="77777777" w:rsidR="00D92936" w:rsidRDefault="00000000">
            <w:r>
              <w:t>1.0000</w:t>
            </w:r>
          </w:p>
        </w:tc>
        <w:tc>
          <w:tcPr>
            <w:tcW w:w="1457" w:type="dxa"/>
          </w:tcPr>
          <w:p w14:paraId="2BC32905" w14:textId="77777777" w:rsidR="00D92936" w:rsidRDefault="00000000">
            <w:r>
              <w:t>1.0000</w:t>
            </w:r>
          </w:p>
        </w:tc>
        <w:tc>
          <w:tcPr>
            <w:tcW w:w="1457" w:type="dxa"/>
          </w:tcPr>
          <w:p w14:paraId="7909725D" w14:textId="77777777" w:rsidR="00D92936" w:rsidRDefault="00000000">
            <w:r>
              <w:t>1.0000</w:t>
            </w:r>
          </w:p>
        </w:tc>
        <w:tc>
          <w:tcPr>
            <w:tcW w:w="1457" w:type="dxa"/>
          </w:tcPr>
          <w:p w14:paraId="7A7559E9" w14:textId="77777777" w:rsidR="00D92936" w:rsidRDefault="00000000">
            <w:r>
              <w:t>117</w:t>
            </w:r>
          </w:p>
        </w:tc>
        <w:tc>
          <w:tcPr>
            <w:tcW w:w="1457" w:type="dxa"/>
          </w:tcPr>
          <w:p w14:paraId="030730DD" w14:textId="77777777" w:rsidR="00D92936" w:rsidRDefault="00000000">
            <w:r>
              <w:t>Decision Tree</w:t>
            </w:r>
          </w:p>
        </w:tc>
      </w:tr>
      <w:tr w:rsidR="00D92936" w14:paraId="172BEFC5" w14:textId="77777777">
        <w:tc>
          <w:tcPr>
            <w:tcW w:w="1457" w:type="dxa"/>
          </w:tcPr>
          <w:p w14:paraId="499008FE" w14:textId="77777777" w:rsidR="00D92936" w:rsidRDefault="00000000">
            <w:r>
              <w:t>MixedTest</w:t>
            </w:r>
          </w:p>
        </w:tc>
        <w:tc>
          <w:tcPr>
            <w:tcW w:w="1457" w:type="dxa"/>
          </w:tcPr>
          <w:p w14:paraId="35B5DB2E" w14:textId="77777777" w:rsidR="00D92936" w:rsidRDefault="00000000">
            <w:r>
              <w:t>Risk</w:t>
            </w:r>
          </w:p>
        </w:tc>
        <w:tc>
          <w:tcPr>
            <w:tcW w:w="1457" w:type="dxa"/>
          </w:tcPr>
          <w:p w14:paraId="1CA64490" w14:textId="77777777" w:rsidR="00D92936" w:rsidRDefault="00000000">
            <w:r>
              <w:t>1.0000</w:t>
            </w:r>
          </w:p>
        </w:tc>
        <w:tc>
          <w:tcPr>
            <w:tcW w:w="1457" w:type="dxa"/>
          </w:tcPr>
          <w:p w14:paraId="31A0FB6A" w14:textId="77777777" w:rsidR="00D92936" w:rsidRDefault="00000000">
            <w:r>
              <w:t>1.0000</w:t>
            </w:r>
          </w:p>
        </w:tc>
        <w:tc>
          <w:tcPr>
            <w:tcW w:w="1457" w:type="dxa"/>
          </w:tcPr>
          <w:p w14:paraId="07D9E6B4" w14:textId="77777777" w:rsidR="00D92936" w:rsidRDefault="00000000">
            <w:r>
              <w:t>1.0000</w:t>
            </w:r>
          </w:p>
        </w:tc>
        <w:tc>
          <w:tcPr>
            <w:tcW w:w="1457" w:type="dxa"/>
          </w:tcPr>
          <w:p w14:paraId="4D744F06" w14:textId="77777777" w:rsidR="00D92936" w:rsidRDefault="00000000">
            <w:r>
              <w:t>117</w:t>
            </w:r>
          </w:p>
        </w:tc>
        <w:tc>
          <w:tcPr>
            <w:tcW w:w="1457" w:type="dxa"/>
          </w:tcPr>
          <w:p w14:paraId="02086589" w14:textId="77777777" w:rsidR="00D92936" w:rsidRDefault="00000000">
            <w:r>
              <w:t>Decision Tree</w:t>
            </w:r>
          </w:p>
        </w:tc>
      </w:tr>
    </w:tbl>
    <w:p w14:paraId="0B9A187C" w14:textId="77777777" w:rsidR="00D92936" w:rsidRDefault="00000000">
      <w:r>
        <w:t>Synthetic mixed-test results measure performance under controlled contamination scenarios; they are not equivalent to external clinical or field validation. The real data currently provide no observed Caution or Risk samples, so class-specific real-data sensitivity for those classes cannot be estimated.</w:t>
      </w:r>
    </w:p>
    <w:p w14:paraId="31AA1534" w14:textId="77777777" w:rsidR="00D92936" w:rsidRDefault="00000000">
      <w:pPr>
        <w:pStyle w:val="Balk1"/>
      </w:pPr>
      <w:r>
        <w:t>8. Generated artifacts</w:t>
      </w:r>
    </w:p>
    <w:p w14:paraId="64FC42A8" w14:textId="77777777" w:rsidR="00D92936" w:rsidRDefault="00000000">
      <w:pPr>
        <w:pStyle w:val="ListeMaddemi"/>
      </w:pPr>
      <w:r>
        <w:t>reactive_model_metrics.csv</w:t>
      </w:r>
    </w:p>
    <w:p w14:paraId="3C960DE9" w14:textId="77777777" w:rsidR="00D92936" w:rsidRDefault="00000000">
      <w:pPr>
        <w:pStyle w:val="ListeMaddemi"/>
      </w:pPr>
      <w:r>
        <w:t>reactive_classwise_metrics.csv</w:t>
      </w:r>
    </w:p>
    <w:p w14:paraId="63A0662E" w14:textId="77777777" w:rsidR="00D92936" w:rsidRDefault="00000000">
      <w:pPr>
        <w:pStyle w:val="ListeMaddemi"/>
      </w:pPr>
      <w:r>
        <w:t>reactive_predictions.csv</w:t>
      </w:r>
    </w:p>
    <w:p w14:paraId="1B7CD7F1" w14:textId="77777777" w:rsidR="00D92936" w:rsidRDefault="00000000">
      <w:pPr>
        <w:pStyle w:val="ListeMaddemi"/>
      </w:pPr>
      <w:r>
        <w:t>reactive_split_summary.csv</w:t>
      </w:r>
    </w:p>
    <w:p w14:paraId="1F74FB3D" w14:textId="77777777" w:rsidR="00D92936" w:rsidRDefault="00000000">
      <w:pPr>
        <w:pStyle w:val="ListeMaddemi"/>
      </w:pPr>
      <w:r>
        <w:t>reactive_class_distribution.csv</w:t>
      </w:r>
    </w:p>
    <w:p w14:paraId="65D71FF6" w14:textId="77777777" w:rsidR="00D92936" w:rsidRDefault="00000000">
      <w:pPr>
        <w:pStyle w:val="ListeMaddemi"/>
      </w:pPr>
      <w:r>
        <w:t>synthetic_parameter_rules.csv</w:t>
      </w:r>
    </w:p>
    <w:p w14:paraId="08F2012E" w14:textId="77777777" w:rsidR="00D92936" w:rsidRDefault="00000000">
      <w:pPr>
        <w:pStyle w:val="ListeMaddemi"/>
      </w:pPr>
      <w:r>
        <w:t>synthetic_distribution_validation.csv</w:t>
      </w:r>
    </w:p>
    <w:p w14:paraId="4723E8E6" w14:textId="77777777" w:rsidR="00D92936" w:rsidRDefault="00000000">
      <w:pPr>
        <w:pStyle w:val="ListeMaddemi"/>
      </w:pPr>
      <w:r>
        <w:t>data_leakage_audit.csv</w:t>
      </w:r>
    </w:p>
    <w:p w14:paraId="47AA9952" w14:textId="77777777" w:rsidR="00D92936" w:rsidRDefault="00000000">
      <w:pPr>
        <w:pStyle w:val="ListeMaddemi"/>
      </w:pPr>
      <w:r>
        <w:t>best_reactive_model.joblib</w:t>
      </w:r>
    </w:p>
    <w:p w14:paraId="76C8A97D" w14:textId="77777777" w:rsidR="00D92936" w:rsidRDefault="00000000">
      <w:pPr>
        <w:pStyle w:val="ListeMaddemi"/>
      </w:pPr>
      <w:r>
        <w:t>figures/*.png</w:t>
      </w:r>
    </w:p>
    <w:sectPr w:rsidR="00D92936" w:rsidSect="00034616">
      <w:pgSz w:w="12240" w:h="15840"/>
      <w:pgMar w:top="1020" w:right="1020" w:bottom="1020"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A2"/>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A2"/>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umara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umara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eMaddemi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eMaddemi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umara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eMaddemi"/>
      <w:lvlText w:val=""/>
      <w:lvlJc w:val="left"/>
      <w:pPr>
        <w:tabs>
          <w:tab w:val="num" w:pos="360"/>
        </w:tabs>
        <w:ind w:left="360" w:hanging="360"/>
      </w:pPr>
      <w:rPr>
        <w:rFonts w:ascii="Symbol" w:hAnsi="Symbol" w:hint="default"/>
      </w:rPr>
    </w:lvl>
  </w:abstractNum>
  <w:num w:numId="1" w16cid:durableId="1424304662">
    <w:abstractNumId w:val="8"/>
  </w:num>
  <w:num w:numId="2" w16cid:durableId="305404577">
    <w:abstractNumId w:val="6"/>
  </w:num>
  <w:num w:numId="3" w16cid:durableId="480969111">
    <w:abstractNumId w:val="5"/>
  </w:num>
  <w:num w:numId="4" w16cid:durableId="1204368044">
    <w:abstractNumId w:val="4"/>
  </w:num>
  <w:num w:numId="5" w16cid:durableId="629170741">
    <w:abstractNumId w:val="7"/>
  </w:num>
  <w:num w:numId="6" w16cid:durableId="1751849196">
    <w:abstractNumId w:val="3"/>
  </w:num>
  <w:num w:numId="7" w16cid:durableId="1988439912">
    <w:abstractNumId w:val="2"/>
  </w:num>
  <w:num w:numId="8" w16cid:durableId="1263345407">
    <w:abstractNumId w:val="1"/>
  </w:num>
  <w:num w:numId="9" w16cid:durableId="202901837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C4AAB"/>
    <w:rsid w:val="00AA1D8D"/>
    <w:rsid w:val="00B47730"/>
    <w:rsid w:val="00CB0664"/>
    <w:rsid w:val="00D92936"/>
    <w:rsid w:val="00E35DF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E31E09B"/>
  <w14:defaultImageDpi w14:val="300"/>
  <w15:docId w15:val="{25EFFC84-13FD-4CE5-BEFF-EE3EC730B6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0"/>
    </w:rPr>
  </w:style>
  <w:style w:type="paragraph" w:styleId="Balk1">
    <w:name w:val="heading 1"/>
    <w:basedOn w:val="Normal"/>
    <w:next w:val="Normal"/>
    <w:link w:val="Balk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Balk2">
    <w:name w:val="heading 2"/>
    <w:basedOn w:val="Normal"/>
    <w:next w:val="Normal"/>
    <w:link w:val="Balk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Balk3">
    <w:name w:val="heading 3"/>
    <w:basedOn w:val="Normal"/>
    <w:next w:val="Normal"/>
    <w:link w:val="Balk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Balk4">
    <w:name w:val="heading 4"/>
    <w:basedOn w:val="Normal"/>
    <w:next w:val="Normal"/>
    <w:link w:val="Balk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Balk5">
    <w:name w:val="heading 5"/>
    <w:basedOn w:val="Normal"/>
    <w:next w:val="Normal"/>
    <w:link w:val="Balk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Balk6">
    <w:name w:val="heading 6"/>
    <w:basedOn w:val="Normal"/>
    <w:next w:val="Normal"/>
    <w:link w:val="Balk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Balk7">
    <w:name w:val="heading 7"/>
    <w:basedOn w:val="Normal"/>
    <w:next w:val="Normal"/>
    <w:link w:val="Balk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Balk8">
    <w:name w:val="heading 8"/>
    <w:basedOn w:val="Normal"/>
    <w:next w:val="Normal"/>
    <w:link w:val="Balk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Balk9">
    <w:name w:val="heading 9"/>
    <w:basedOn w:val="Normal"/>
    <w:next w:val="Normal"/>
    <w:link w:val="Balk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stBilgi">
    <w:name w:val="header"/>
    <w:basedOn w:val="Normal"/>
    <w:link w:val="stBilgiChar"/>
    <w:uiPriority w:val="99"/>
    <w:unhideWhenUsed/>
    <w:rsid w:val="00E618BF"/>
    <w:pPr>
      <w:tabs>
        <w:tab w:val="center" w:pos="4680"/>
        <w:tab w:val="right" w:pos="9360"/>
      </w:tabs>
      <w:spacing w:after="0" w:line="240" w:lineRule="auto"/>
    </w:pPr>
  </w:style>
  <w:style w:type="character" w:customStyle="1" w:styleId="stBilgiChar">
    <w:name w:val="Üst Bilgi Char"/>
    <w:basedOn w:val="VarsaylanParagrafYazTipi"/>
    <w:link w:val="stBilgi"/>
    <w:uiPriority w:val="99"/>
    <w:rsid w:val="00E618BF"/>
  </w:style>
  <w:style w:type="paragraph" w:styleId="AltBilgi">
    <w:name w:val="footer"/>
    <w:basedOn w:val="Normal"/>
    <w:link w:val="AltBilgiChar"/>
    <w:uiPriority w:val="99"/>
    <w:unhideWhenUsed/>
    <w:rsid w:val="00E618BF"/>
    <w:pPr>
      <w:tabs>
        <w:tab w:val="center" w:pos="4680"/>
        <w:tab w:val="right" w:pos="9360"/>
      </w:tabs>
      <w:spacing w:after="0" w:line="240" w:lineRule="auto"/>
    </w:pPr>
  </w:style>
  <w:style w:type="character" w:customStyle="1" w:styleId="AltBilgiChar">
    <w:name w:val="Alt Bilgi Char"/>
    <w:basedOn w:val="VarsaylanParagrafYazTipi"/>
    <w:link w:val="AltBilgi"/>
    <w:uiPriority w:val="99"/>
    <w:rsid w:val="00E618BF"/>
  </w:style>
  <w:style w:type="paragraph" w:styleId="AralkYok">
    <w:name w:val="No Spacing"/>
    <w:uiPriority w:val="1"/>
    <w:qFormat/>
    <w:rsid w:val="00FC693F"/>
    <w:pPr>
      <w:spacing w:after="0" w:line="240" w:lineRule="auto"/>
    </w:pPr>
  </w:style>
  <w:style w:type="character" w:customStyle="1" w:styleId="Balk1Char">
    <w:name w:val="Başlık 1 Char"/>
    <w:basedOn w:val="VarsaylanParagrafYazTipi"/>
    <w:link w:val="Balk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Balk2Char">
    <w:name w:val="Başlık 2 Char"/>
    <w:basedOn w:val="VarsaylanParagrafYazTipi"/>
    <w:link w:val="Balk2"/>
    <w:uiPriority w:val="9"/>
    <w:rsid w:val="00FC693F"/>
    <w:rPr>
      <w:rFonts w:asciiTheme="majorHAnsi" w:eastAsiaTheme="majorEastAsia" w:hAnsiTheme="majorHAnsi" w:cstheme="majorBidi"/>
      <w:b/>
      <w:bCs/>
      <w:color w:val="4F81BD" w:themeColor="accent1"/>
      <w:sz w:val="26"/>
      <w:szCs w:val="26"/>
    </w:rPr>
  </w:style>
  <w:style w:type="character" w:customStyle="1" w:styleId="Balk3Char">
    <w:name w:val="Başlık 3 Char"/>
    <w:basedOn w:val="VarsaylanParagrafYazTipi"/>
    <w:link w:val="Balk3"/>
    <w:uiPriority w:val="9"/>
    <w:rsid w:val="00FC693F"/>
    <w:rPr>
      <w:rFonts w:asciiTheme="majorHAnsi" w:eastAsiaTheme="majorEastAsia" w:hAnsiTheme="majorHAnsi" w:cstheme="majorBidi"/>
      <w:b/>
      <w:bCs/>
      <w:color w:val="4F81BD" w:themeColor="accent1"/>
    </w:rPr>
  </w:style>
  <w:style w:type="paragraph" w:styleId="KonuBal">
    <w:name w:val="Title"/>
    <w:basedOn w:val="Normal"/>
    <w:next w:val="Normal"/>
    <w:link w:val="KonuBal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KonuBalChar">
    <w:name w:val="Konu Başlığı Char"/>
    <w:basedOn w:val="VarsaylanParagrafYazTipi"/>
    <w:link w:val="KonuBal"/>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ltyaz">
    <w:name w:val="Subtitle"/>
    <w:basedOn w:val="Normal"/>
    <w:next w:val="Normal"/>
    <w:link w:val="Altyaz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ltyazChar">
    <w:name w:val="Altyazı Char"/>
    <w:basedOn w:val="VarsaylanParagrafYazTipi"/>
    <w:link w:val="Altyaz"/>
    <w:uiPriority w:val="11"/>
    <w:rsid w:val="00FC693F"/>
    <w:rPr>
      <w:rFonts w:asciiTheme="majorHAnsi" w:eastAsiaTheme="majorEastAsia" w:hAnsiTheme="majorHAnsi" w:cstheme="majorBidi"/>
      <w:i/>
      <w:iCs/>
      <w:color w:val="4F81BD" w:themeColor="accent1"/>
      <w:spacing w:val="15"/>
      <w:sz w:val="24"/>
      <w:szCs w:val="24"/>
    </w:rPr>
  </w:style>
  <w:style w:type="paragraph" w:styleId="ListeParagraf">
    <w:name w:val="List Paragraph"/>
    <w:basedOn w:val="Normal"/>
    <w:uiPriority w:val="34"/>
    <w:qFormat/>
    <w:rsid w:val="00FC693F"/>
    <w:pPr>
      <w:ind w:left="720"/>
      <w:contextualSpacing/>
    </w:pPr>
  </w:style>
  <w:style w:type="paragraph" w:styleId="GvdeMetni">
    <w:name w:val="Body Text"/>
    <w:basedOn w:val="Normal"/>
    <w:link w:val="GvdeMetniChar"/>
    <w:uiPriority w:val="99"/>
    <w:unhideWhenUsed/>
    <w:rsid w:val="00AA1D8D"/>
    <w:pPr>
      <w:spacing w:after="120"/>
    </w:pPr>
  </w:style>
  <w:style w:type="character" w:customStyle="1" w:styleId="GvdeMetniChar">
    <w:name w:val="Gövde Metni Char"/>
    <w:basedOn w:val="VarsaylanParagrafYazTipi"/>
    <w:link w:val="GvdeMetni"/>
    <w:uiPriority w:val="99"/>
    <w:rsid w:val="00AA1D8D"/>
  </w:style>
  <w:style w:type="paragraph" w:styleId="GvdeMetni2">
    <w:name w:val="Body Text 2"/>
    <w:basedOn w:val="Normal"/>
    <w:link w:val="GvdeMetni2Char"/>
    <w:uiPriority w:val="99"/>
    <w:unhideWhenUsed/>
    <w:rsid w:val="00AA1D8D"/>
    <w:pPr>
      <w:spacing w:after="120" w:line="480" w:lineRule="auto"/>
    </w:pPr>
  </w:style>
  <w:style w:type="character" w:customStyle="1" w:styleId="GvdeMetni2Char">
    <w:name w:val="Gövde Metni 2 Char"/>
    <w:basedOn w:val="VarsaylanParagrafYazTipi"/>
    <w:link w:val="GvdeMetni2"/>
    <w:uiPriority w:val="99"/>
    <w:rsid w:val="00AA1D8D"/>
  </w:style>
  <w:style w:type="paragraph" w:styleId="GvdeMetni3">
    <w:name w:val="Body Text 3"/>
    <w:basedOn w:val="Normal"/>
    <w:link w:val="GvdeMetni3Char"/>
    <w:uiPriority w:val="99"/>
    <w:unhideWhenUsed/>
    <w:rsid w:val="00AA1D8D"/>
    <w:pPr>
      <w:spacing w:after="120"/>
    </w:pPr>
    <w:rPr>
      <w:sz w:val="16"/>
      <w:szCs w:val="16"/>
    </w:rPr>
  </w:style>
  <w:style w:type="character" w:customStyle="1" w:styleId="GvdeMetni3Char">
    <w:name w:val="Gövde Metni 3 Char"/>
    <w:basedOn w:val="VarsaylanParagrafYazTipi"/>
    <w:link w:val="GvdeMetni3"/>
    <w:uiPriority w:val="99"/>
    <w:rsid w:val="00AA1D8D"/>
    <w:rPr>
      <w:sz w:val="16"/>
      <w:szCs w:val="16"/>
    </w:rPr>
  </w:style>
  <w:style w:type="paragraph" w:styleId="Liste">
    <w:name w:val="List"/>
    <w:basedOn w:val="Normal"/>
    <w:uiPriority w:val="99"/>
    <w:unhideWhenUsed/>
    <w:rsid w:val="00AA1D8D"/>
    <w:pPr>
      <w:ind w:left="360" w:hanging="360"/>
      <w:contextualSpacing/>
    </w:pPr>
  </w:style>
  <w:style w:type="paragraph" w:styleId="Liste2">
    <w:name w:val="List 2"/>
    <w:basedOn w:val="Normal"/>
    <w:uiPriority w:val="99"/>
    <w:unhideWhenUsed/>
    <w:rsid w:val="00326F90"/>
    <w:pPr>
      <w:ind w:left="720" w:hanging="360"/>
      <w:contextualSpacing/>
    </w:pPr>
  </w:style>
  <w:style w:type="paragraph" w:styleId="Liste3">
    <w:name w:val="List 3"/>
    <w:basedOn w:val="Normal"/>
    <w:uiPriority w:val="99"/>
    <w:unhideWhenUsed/>
    <w:rsid w:val="00326F90"/>
    <w:pPr>
      <w:ind w:left="1080" w:hanging="360"/>
      <w:contextualSpacing/>
    </w:pPr>
  </w:style>
  <w:style w:type="paragraph" w:styleId="ListeMaddemi">
    <w:name w:val="List Bullet"/>
    <w:basedOn w:val="Normal"/>
    <w:uiPriority w:val="99"/>
    <w:unhideWhenUsed/>
    <w:rsid w:val="00326F90"/>
    <w:pPr>
      <w:numPr>
        <w:numId w:val="1"/>
      </w:numPr>
      <w:contextualSpacing/>
    </w:pPr>
  </w:style>
  <w:style w:type="paragraph" w:styleId="ListeMaddemi2">
    <w:name w:val="List Bullet 2"/>
    <w:basedOn w:val="Normal"/>
    <w:uiPriority w:val="99"/>
    <w:unhideWhenUsed/>
    <w:rsid w:val="00326F90"/>
    <w:pPr>
      <w:numPr>
        <w:numId w:val="2"/>
      </w:numPr>
      <w:contextualSpacing/>
    </w:pPr>
  </w:style>
  <w:style w:type="paragraph" w:styleId="ListeMaddemi3">
    <w:name w:val="List Bullet 3"/>
    <w:basedOn w:val="Normal"/>
    <w:uiPriority w:val="99"/>
    <w:unhideWhenUsed/>
    <w:rsid w:val="00326F90"/>
    <w:pPr>
      <w:numPr>
        <w:numId w:val="3"/>
      </w:numPr>
      <w:contextualSpacing/>
    </w:pPr>
  </w:style>
  <w:style w:type="paragraph" w:styleId="ListeNumaras">
    <w:name w:val="List Number"/>
    <w:basedOn w:val="Normal"/>
    <w:uiPriority w:val="99"/>
    <w:unhideWhenUsed/>
    <w:rsid w:val="00326F90"/>
    <w:pPr>
      <w:numPr>
        <w:numId w:val="5"/>
      </w:numPr>
      <w:contextualSpacing/>
    </w:pPr>
  </w:style>
  <w:style w:type="paragraph" w:styleId="ListeNumaras2">
    <w:name w:val="List Number 2"/>
    <w:basedOn w:val="Normal"/>
    <w:uiPriority w:val="99"/>
    <w:unhideWhenUsed/>
    <w:rsid w:val="0029639D"/>
    <w:pPr>
      <w:numPr>
        <w:numId w:val="6"/>
      </w:numPr>
      <w:contextualSpacing/>
    </w:pPr>
  </w:style>
  <w:style w:type="paragraph" w:styleId="ListeNumaras3">
    <w:name w:val="List Number 3"/>
    <w:basedOn w:val="Normal"/>
    <w:uiPriority w:val="99"/>
    <w:unhideWhenUsed/>
    <w:rsid w:val="0029639D"/>
    <w:pPr>
      <w:numPr>
        <w:numId w:val="7"/>
      </w:numPr>
      <w:contextualSpacing/>
    </w:pPr>
  </w:style>
  <w:style w:type="paragraph" w:styleId="ListeDevam">
    <w:name w:val="List Continue"/>
    <w:basedOn w:val="Normal"/>
    <w:uiPriority w:val="99"/>
    <w:unhideWhenUsed/>
    <w:rsid w:val="0029639D"/>
    <w:pPr>
      <w:spacing w:after="120"/>
      <w:ind w:left="360"/>
      <w:contextualSpacing/>
    </w:pPr>
  </w:style>
  <w:style w:type="paragraph" w:styleId="ListeDevam2">
    <w:name w:val="List Continue 2"/>
    <w:basedOn w:val="Normal"/>
    <w:uiPriority w:val="99"/>
    <w:unhideWhenUsed/>
    <w:rsid w:val="0029639D"/>
    <w:pPr>
      <w:spacing w:after="120"/>
      <w:ind w:left="720"/>
      <w:contextualSpacing/>
    </w:pPr>
  </w:style>
  <w:style w:type="paragraph" w:styleId="ListeDevam3">
    <w:name w:val="List Continue 3"/>
    <w:basedOn w:val="Normal"/>
    <w:uiPriority w:val="99"/>
    <w:unhideWhenUsed/>
    <w:rsid w:val="0029639D"/>
    <w:pPr>
      <w:spacing w:after="120"/>
      <w:ind w:left="1080"/>
      <w:contextualSpacing/>
    </w:pPr>
  </w:style>
  <w:style w:type="paragraph" w:styleId="MakroMetni">
    <w:name w:val="macro"/>
    <w:link w:val="MakroMetni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kroMetniChar">
    <w:name w:val="Makro Metni Char"/>
    <w:basedOn w:val="VarsaylanParagrafYazTipi"/>
    <w:link w:val="MakroMetni"/>
    <w:uiPriority w:val="99"/>
    <w:rsid w:val="0029639D"/>
    <w:rPr>
      <w:rFonts w:ascii="Courier" w:hAnsi="Courier"/>
      <w:sz w:val="20"/>
      <w:szCs w:val="20"/>
    </w:rPr>
  </w:style>
  <w:style w:type="paragraph" w:styleId="Alnt">
    <w:name w:val="Quote"/>
    <w:basedOn w:val="Normal"/>
    <w:next w:val="Normal"/>
    <w:link w:val="AlntChar"/>
    <w:uiPriority w:val="29"/>
    <w:qFormat/>
    <w:rsid w:val="00FC693F"/>
    <w:rPr>
      <w:i/>
      <w:iCs/>
      <w:color w:val="000000" w:themeColor="text1"/>
    </w:rPr>
  </w:style>
  <w:style w:type="character" w:customStyle="1" w:styleId="AlntChar">
    <w:name w:val="Alıntı Char"/>
    <w:basedOn w:val="VarsaylanParagrafYazTipi"/>
    <w:link w:val="Alnt"/>
    <w:uiPriority w:val="29"/>
    <w:rsid w:val="00FC693F"/>
    <w:rPr>
      <w:i/>
      <w:iCs/>
      <w:color w:val="000000" w:themeColor="text1"/>
    </w:rPr>
  </w:style>
  <w:style w:type="character" w:customStyle="1" w:styleId="Balk4Char">
    <w:name w:val="Başlık 4 Char"/>
    <w:basedOn w:val="VarsaylanParagrafYazTipi"/>
    <w:link w:val="Balk4"/>
    <w:uiPriority w:val="9"/>
    <w:semiHidden/>
    <w:rsid w:val="00FC693F"/>
    <w:rPr>
      <w:rFonts w:asciiTheme="majorHAnsi" w:eastAsiaTheme="majorEastAsia" w:hAnsiTheme="majorHAnsi" w:cstheme="majorBidi"/>
      <w:b/>
      <w:bCs/>
      <w:i/>
      <w:iCs/>
      <w:color w:val="4F81BD" w:themeColor="accent1"/>
    </w:rPr>
  </w:style>
  <w:style w:type="character" w:customStyle="1" w:styleId="Balk5Char">
    <w:name w:val="Başlık 5 Char"/>
    <w:basedOn w:val="VarsaylanParagrafYazTipi"/>
    <w:link w:val="Balk5"/>
    <w:uiPriority w:val="9"/>
    <w:semiHidden/>
    <w:rsid w:val="00FC693F"/>
    <w:rPr>
      <w:rFonts w:asciiTheme="majorHAnsi" w:eastAsiaTheme="majorEastAsia" w:hAnsiTheme="majorHAnsi" w:cstheme="majorBidi"/>
      <w:color w:val="243F60" w:themeColor="accent1" w:themeShade="7F"/>
    </w:rPr>
  </w:style>
  <w:style w:type="character" w:customStyle="1" w:styleId="Balk6Char">
    <w:name w:val="Başlık 6 Char"/>
    <w:basedOn w:val="VarsaylanParagrafYazTipi"/>
    <w:link w:val="Balk6"/>
    <w:uiPriority w:val="9"/>
    <w:semiHidden/>
    <w:rsid w:val="00FC693F"/>
    <w:rPr>
      <w:rFonts w:asciiTheme="majorHAnsi" w:eastAsiaTheme="majorEastAsia" w:hAnsiTheme="majorHAnsi" w:cstheme="majorBidi"/>
      <w:i/>
      <w:iCs/>
      <w:color w:val="243F60" w:themeColor="accent1" w:themeShade="7F"/>
    </w:rPr>
  </w:style>
  <w:style w:type="character" w:customStyle="1" w:styleId="Balk7Char">
    <w:name w:val="Başlık 7 Char"/>
    <w:basedOn w:val="VarsaylanParagrafYazTipi"/>
    <w:link w:val="Balk7"/>
    <w:uiPriority w:val="9"/>
    <w:semiHidden/>
    <w:rsid w:val="00FC693F"/>
    <w:rPr>
      <w:rFonts w:asciiTheme="majorHAnsi" w:eastAsiaTheme="majorEastAsia" w:hAnsiTheme="majorHAnsi" w:cstheme="majorBidi"/>
      <w:i/>
      <w:iCs/>
      <w:color w:val="404040" w:themeColor="text1" w:themeTint="BF"/>
    </w:rPr>
  </w:style>
  <w:style w:type="character" w:customStyle="1" w:styleId="Balk8Char">
    <w:name w:val="Başlık 8 Char"/>
    <w:basedOn w:val="VarsaylanParagrafYazTipi"/>
    <w:link w:val="Balk8"/>
    <w:uiPriority w:val="9"/>
    <w:semiHidden/>
    <w:rsid w:val="00FC693F"/>
    <w:rPr>
      <w:rFonts w:asciiTheme="majorHAnsi" w:eastAsiaTheme="majorEastAsia" w:hAnsiTheme="majorHAnsi" w:cstheme="majorBidi"/>
      <w:color w:val="4F81BD" w:themeColor="accent1"/>
      <w:sz w:val="20"/>
      <w:szCs w:val="20"/>
    </w:rPr>
  </w:style>
  <w:style w:type="character" w:customStyle="1" w:styleId="Balk9Char">
    <w:name w:val="Başlık 9 Char"/>
    <w:basedOn w:val="VarsaylanParagrafYazTipi"/>
    <w:link w:val="Balk9"/>
    <w:uiPriority w:val="9"/>
    <w:semiHidden/>
    <w:rsid w:val="00FC693F"/>
    <w:rPr>
      <w:rFonts w:asciiTheme="majorHAnsi" w:eastAsiaTheme="majorEastAsia" w:hAnsiTheme="majorHAnsi" w:cstheme="majorBidi"/>
      <w:i/>
      <w:iCs/>
      <w:color w:val="404040" w:themeColor="text1" w:themeTint="BF"/>
      <w:sz w:val="20"/>
      <w:szCs w:val="20"/>
    </w:rPr>
  </w:style>
  <w:style w:type="paragraph" w:styleId="ResimYazs">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Gl">
    <w:name w:val="Strong"/>
    <w:basedOn w:val="VarsaylanParagrafYazTipi"/>
    <w:uiPriority w:val="22"/>
    <w:qFormat/>
    <w:rsid w:val="00FC693F"/>
    <w:rPr>
      <w:b/>
      <w:bCs/>
    </w:rPr>
  </w:style>
  <w:style w:type="character" w:styleId="Vurgu">
    <w:name w:val="Emphasis"/>
    <w:basedOn w:val="VarsaylanParagrafYazTipi"/>
    <w:uiPriority w:val="20"/>
    <w:qFormat/>
    <w:rsid w:val="00FC693F"/>
    <w:rPr>
      <w:i/>
      <w:iCs/>
    </w:rPr>
  </w:style>
  <w:style w:type="paragraph" w:styleId="GlAlnt">
    <w:name w:val="Intense Quote"/>
    <w:basedOn w:val="Normal"/>
    <w:next w:val="Normal"/>
    <w:link w:val="GlAlnt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GlAlntChar">
    <w:name w:val="Güçlü Alıntı Char"/>
    <w:basedOn w:val="VarsaylanParagrafYazTipi"/>
    <w:link w:val="GlAlnt"/>
    <w:uiPriority w:val="30"/>
    <w:rsid w:val="00FC693F"/>
    <w:rPr>
      <w:b/>
      <w:bCs/>
      <w:i/>
      <w:iCs/>
      <w:color w:val="4F81BD" w:themeColor="accent1"/>
    </w:rPr>
  </w:style>
  <w:style w:type="character" w:styleId="HafifVurgulama">
    <w:name w:val="Subtle Emphasis"/>
    <w:basedOn w:val="VarsaylanParagrafYazTipi"/>
    <w:uiPriority w:val="19"/>
    <w:qFormat/>
    <w:rsid w:val="00FC693F"/>
    <w:rPr>
      <w:i/>
      <w:iCs/>
      <w:color w:val="808080" w:themeColor="text1" w:themeTint="7F"/>
    </w:rPr>
  </w:style>
  <w:style w:type="character" w:styleId="GlVurgulama">
    <w:name w:val="Intense Emphasis"/>
    <w:basedOn w:val="VarsaylanParagrafYazTipi"/>
    <w:uiPriority w:val="21"/>
    <w:qFormat/>
    <w:rsid w:val="00FC693F"/>
    <w:rPr>
      <w:b/>
      <w:bCs/>
      <w:i/>
      <w:iCs/>
      <w:color w:val="4F81BD" w:themeColor="accent1"/>
    </w:rPr>
  </w:style>
  <w:style w:type="character" w:styleId="HafifBavuru">
    <w:name w:val="Subtle Reference"/>
    <w:basedOn w:val="VarsaylanParagrafYazTipi"/>
    <w:uiPriority w:val="31"/>
    <w:qFormat/>
    <w:rsid w:val="00FC693F"/>
    <w:rPr>
      <w:smallCaps/>
      <w:color w:val="C0504D" w:themeColor="accent2"/>
      <w:u w:val="single"/>
    </w:rPr>
  </w:style>
  <w:style w:type="character" w:styleId="GlBavuru">
    <w:name w:val="Intense Reference"/>
    <w:basedOn w:val="VarsaylanParagrafYazTipi"/>
    <w:uiPriority w:val="32"/>
    <w:qFormat/>
    <w:rsid w:val="00FC693F"/>
    <w:rPr>
      <w:b/>
      <w:bCs/>
      <w:smallCaps/>
      <w:color w:val="C0504D" w:themeColor="accent2"/>
      <w:spacing w:val="5"/>
      <w:u w:val="single"/>
    </w:rPr>
  </w:style>
  <w:style w:type="character" w:styleId="KitapBal">
    <w:name w:val="Book Title"/>
    <w:basedOn w:val="VarsaylanParagrafYazTipi"/>
    <w:uiPriority w:val="33"/>
    <w:qFormat/>
    <w:rsid w:val="00FC693F"/>
    <w:rPr>
      <w:b/>
      <w:bCs/>
      <w:smallCaps/>
      <w:spacing w:val="5"/>
    </w:rPr>
  </w:style>
  <w:style w:type="paragraph" w:styleId="TBal">
    <w:name w:val="TOC Heading"/>
    <w:basedOn w:val="Balk1"/>
    <w:next w:val="Normal"/>
    <w:uiPriority w:val="39"/>
    <w:semiHidden/>
    <w:unhideWhenUsed/>
    <w:qFormat/>
    <w:rsid w:val="00FC693F"/>
    <w:pPr>
      <w:outlineLvl w:val="9"/>
    </w:pPr>
  </w:style>
  <w:style w:type="table" w:styleId="TabloKlavuzu">
    <w:name w:val="Table Grid"/>
    <w:basedOn w:val="NormalTablo"/>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kGlgeleme">
    <w:name w:val="Light Shading"/>
    <w:basedOn w:val="NormalTablo"/>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AkGlgeleme-Vurgu1">
    <w:name w:val="Light Shading Accent 1"/>
    <w:basedOn w:val="NormalTablo"/>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AkGlgeleme-Vurgu2">
    <w:name w:val="Light Shading Accent 2"/>
    <w:basedOn w:val="NormalTablo"/>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AkGlgeleme-Vurgu3">
    <w:name w:val="Light Shading Accent 3"/>
    <w:basedOn w:val="NormalTablo"/>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AkGlgeleme-Vurgu4">
    <w:name w:val="Light Shading Accent 4"/>
    <w:basedOn w:val="NormalTablo"/>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AkGlgeleme-Vurgu5">
    <w:name w:val="Light Shading Accent 5"/>
    <w:basedOn w:val="NormalTablo"/>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AkGlgeleme-Vurgu6">
    <w:name w:val="Light Shading Accent 6"/>
    <w:basedOn w:val="NormalTablo"/>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kListe">
    <w:name w:val="Light List"/>
    <w:basedOn w:val="NormalTablo"/>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AkListe-Vurgu1">
    <w:name w:val="Light List Accent 1"/>
    <w:basedOn w:val="NormalTablo"/>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AkListe-Vurgu2">
    <w:name w:val="Light List Accent 2"/>
    <w:basedOn w:val="NormalTablo"/>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AkListe-Vurgu3">
    <w:name w:val="Light List Accent 3"/>
    <w:basedOn w:val="NormalTablo"/>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AkListe-Vurgu4">
    <w:name w:val="Light List Accent 4"/>
    <w:basedOn w:val="NormalTablo"/>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AkListe-Vurgu5">
    <w:name w:val="Light List Accent 5"/>
    <w:basedOn w:val="NormalTablo"/>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AkListe-Vurgu6">
    <w:name w:val="Light List Accent 6"/>
    <w:basedOn w:val="NormalTablo"/>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kKlavuz">
    <w:name w:val="Light Grid"/>
    <w:basedOn w:val="NormalTablo"/>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AkKlavuz-Vurgu1">
    <w:name w:val="Light Grid Accent 1"/>
    <w:basedOn w:val="NormalTablo"/>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AkKlavuz-Vurgu2">
    <w:name w:val="Light Grid Accent 2"/>
    <w:basedOn w:val="NormalTablo"/>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AkKlavuz-Vurgu3">
    <w:name w:val="Light Grid Accent 3"/>
    <w:basedOn w:val="NormalTablo"/>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AkKlavuz-Vurgu4">
    <w:name w:val="Light Grid Accent 4"/>
    <w:basedOn w:val="NormalTablo"/>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AkKlavuz-Vurgu5">
    <w:name w:val="Light Grid Accent 5"/>
    <w:basedOn w:val="NormalTablo"/>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AkKlavuz-Vurgu6">
    <w:name w:val="Light Grid Accent 6"/>
    <w:basedOn w:val="NormalTablo"/>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OrtaGlgeleme1">
    <w:name w:val="Medium Shading 1"/>
    <w:basedOn w:val="NormalTablo"/>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OrtaGlgeleme1-Vurgu1">
    <w:name w:val="Medium Shading 1 Accent 1"/>
    <w:basedOn w:val="NormalTablo"/>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OrtaGlgeleme1-Vurgu2">
    <w:name w:val="Medium Shading 1 Accent 2"/>
    <w:basedOn w:val="NormalTablo"/>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OrtaGlgeleme1-Vurgu3">
    <w:name w:val="Medium Shading 1 Accent 3"/>
    <w:basedOn w:val="NormalTablo"/>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OrtaGlgeleme1-Vurgu4">
    <w:name w:val="Medium Shading 1 Accent 4"/>
    <w:basedOn w:val="NormalTablo"/>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OrtaGlgeleme1-Vurgu5">
    <w:name w:val="Medium Shading 1 Accent 5"/>
    <w:basedOn w:val="NormalTablo"/>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OrtaGlgeleme1-Vurgu6">
    <w:name w:val="Medium Shading 1 Accent 6"/>
    <w:basedOn w:val="NormalTablo"/>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OrtaGlgeleme2">
    <w:name w:val="Medium Shading 2"/>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1">
    <w:name w:val="Medium Shading 2 Accent 1"/>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2">
    <w:name w:val="Medium Shading 2 Accent 2"/>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3">
    <w:name w:val="Medium Shading 2 Accent 3"/>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4">
    <w:name w:val="Medium Shading 2 Accent 4"/>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5">
    <w:name w:val="Medium Shading 2 Accent 5"/>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6">
    <w:name w:val="Medium Shading 2 Accent 6"/>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Liste1">
    <w:name w:val="Medium List 1"/>
    <w:basedOn w:val="NormalTablo"/>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OrtaListe1-Vurgu1">
    <w:name w:val="Medium List 1 Accent 1"/>
    <w:basedOn w:val="NormalTablo"/>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OrtaListe1-Vurgu2">
    <w:name w:val="Medium List 1 Accent 2"/>
    <w:basedOn w:val="NormalTablo"/>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OrtaListe1-Vurgu3">
    <w:name w:val="Medium List 1 Accent 3"/>
    <w:basedOn w:val="NormalTablo"/>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OrtaListe1-Vurgu4">
    <w:name w:val="Medium List 1 Accent 4"/>
    <w:basedOn w:val="NormalTablo"/>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OrtaListe1-Vurgu5">
    <w:name w:val="Medium List 1 Accent 5"/>
    <w:basedOn w:val="NormalTablo"/>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OrtaListe1-Vurgu6">
    <w:name w:val="Medium List 1 Accent 6"/>
    <w:basedOn w:val="NormalTablo"/>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OrtaListe2">
    <w:name w:val="Medium List 2"/>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2-Vurgu1">
    <w:name w:val="Medium List 2 Accent 1"/>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2">
    <w:name w:val="Medium List 2 Accent 2"/>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3">
    <w:name w:val="Medium List 2 Accent 3"/>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4">
    <w:name w:val="Medium List 2 Accent 4"/>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5">
    <w:name w:val="Medium List 2 Accent 5"/>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6">
    <w:name w:val="Medium List 2 Accent 6"/>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OrtaKlavuz1">
    <w:name w:val="Medium Grid 1"/>
    <w:basedOn w:val="NormalTablo"/>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OrtaKlavuz1-Vurgu1">
    <w:name w:val="Medium Grid 1 Accent 1"/>
    <w:basedOn w:val="NormalTablo"/>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OrtaKlavuz1-Vurgu2">
    <w:name w:val="Medium Grid 1 Accent 2"/>
    <w:basedOn w:val="NormalTablo"/>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OrtaKlavuz1-Vurgu3">
    <w:name w:val="Medium Grid 1 Accent 3"/>
    <w:basedOn w:val="NormalTablo"/>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OrtaKlavuz1-Vurgu4">
    <w:name w:val="Medium Grid 1 Accent 4"/>
    <w:basedOn w:val="NormalTablo"/>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OrtaKlavuz1-Vurgu5">
    <w:name w:val="Medium Grid 1 Accent 5"/>
    <w:basedOn w:val="NormalTablo"/>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OrtaKlavuz1-Vurgu6">
    <w:name w:val="Medium Grid 1 Accent 6"/>
    <w:basedOn w:val="NormalTablo"/>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OrtaKlavuz2">
    <w:name w:val="Medium Grid 2"/>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OrtaKlavuz2-Vurgu1">
    <w:name w:val="Medium Grid 2 Accent 1"/>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OrtaKlavuz2-Vurgu2">
    <w:name w:val="Medium Grid 2 Accent 2"/>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OrtaKlavuz2-Vurgu3">
    <w:name w:val="Medium Grid 2 Accent 3"/>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OrtaKlavuz2-Vurgu4">
    <w:name w:val="Medium Grid 2 Accent 4"/>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OrtaKlavuz2-Vurgu5">
    <w:name w:val="Medium Grid 2 Accent 5"/>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OrtaKlavuz2-Vurgu6">
    <w:name w:val="Medium Grid 2 Accent 6"/>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OrtaKlavuz3">
    <w:name w:val="Medium Grid 3"/>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OrtaKlavuz3-Vurgu1">
    <w:name w:val="Medium Grid 3 Accent 1"/>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OrtaKlavuz3-Vurgu2">
    <w:name w:val="Medium Grid 3 Accent 2"/>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OrtaKlavuz3-Vurgu3">
    <w:name w:val="Medium Grid 3 Accent 3"/>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OrtaKlavuz3-Vurgu4">
    <w:name w:val="Medium Grid 3 Accent 4"/>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OrtaKlavuz3-Vurgu5">
    <w:name w:val="Medium Grid 3 Accent 5"/>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OrtaKlavuz3-Vurgu6">
    <w:name w:val="Medium Grid 3 Accent 6"/>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KoyuListe">
    <w:name w:val="Dark List"/>
    <w:basedOn w:val="NormalTablo"/>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KoyuListe-Vurgu1">
    <w:name w:val="Dark List Accent 1"/>
    <w:basedOn w:val="NormalTablo"/>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KoyuListe-Vurgu2">
    <w:name w:val="Dark List Accent 2"/>
    <w:basedOn w:val="NormalTablo"/>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KoyuListe-Vurgu3">
    <w:name w:val="Dark List Accent 3"/>
    <w:basedOn w:val="NormalTablo"/>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KoyuListe-Vurgu4">
    <w:name w:val="Dark List Accent 4"/>
    <w:basedOn w:val="NormalTablo"/>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KoyuListe-Vurgu5">
    <w:name w:val="Dark List Accent 5"/>
    <w:basedOn w:val="NormalTablo"/>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KoyuListe-Vurgu6">
    <w:name w:val="Dark List Accent 6"/>
    <w:basedOn w:val="NormalTablo"/>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RenkliGlgeleme">
    <w:name w:val="Colorful Shading"/>
    <w:basedOn w:val="NormalTablo"/>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RenkliGlgeleme-Vurgu1">
    <w:name w:val="Colorful Shading Accent 1"/>
    <w:basedOn w:val="NormalTablo"/>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RenkliGlgeleme-Vurgu2">
    <w:name w:val="Colorful Shading Accent 2"/>
    <w:basedOn w:val="NormalTablo"/>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RenkliGlgeleme-Vurgu3">
    <w:name w:val="Colorful Shading Accent 3"/>
    <w:basedOn w:val="NormalTablo"/>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RenkliGlgeleme-Vurgu4">
    <w:name w:val="Colorful Shading Accent 4"/>
    <w:basedOn w:val="NormalTablo"/>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RenkliGlgeleme-Vurgu5">
    <w:name w:val="Colorful Shading Accent 5"/>
    <w:basedOn w:val="NormalTablo"/>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RenkliGlgeleme-Vurgu6">
    <w:name w:val="Colorful Shading Accent 6"/>
    <w:basedOn w:val="NormalTablo"/>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RenkliListe">
    <w:name w:val="Colorful List"/>
    <w:basedOn w:val="NormalTablo"/>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RenkliListe-Vurgu1">
    <w:name w:val="Colorful List Accent 1"/>
    <w:basedOn w:val="NormalTablo"/>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RenkliListe-Vurgu2">
    <w:name w:val="Colorful List Accent 2"/>
    <w:basedOn w:val="NormalTablo"/>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RenkliListe-Vurgu3">
    <w:name w:val="Colorful List Accent 3"/>
    <w:basedOn w:val="NormalTablo"/>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RenkliListe-Vurgu4">
    <w:name w:val="Colorful List Accent 4"/>
    <w:basedOn w:val="NormalTablo"/>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RenkliListe-Vurgu5">
    <w:name w:val="Colorful List Accent 5"/>
    <w:basedOn w:val="NormalTablo"/>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RenkliListe-Vurgu6">
    <w:name w:val="Colorful List Accent 6"/>
    <w:basedOn w:val="NormalTablo"/>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RenkliKlavuz">
    <w:name w:val="Colorful Grid"/>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RenkliKlavuz-Vurgu1">
    <w:name w:val="Colorful Grid Accent 1"/>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RenkliKlavuz-Vurgu2">
    <w:name w:val="Colorful Grid Accent 2"/>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RenkliKlavuz-Vurgu3">
    <w:name w:val="Colorful Grid Accent 3"/>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RenkliKlavuz-Vurgu4">
    <w:name w:val="Colorful Grid Accent 4"/>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RenkliKlavuz-Vurgu5">
    <w:name w:val="Colorful Grid Accent 5"/>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RenkliKlavuz-Vurgu6">
    <w:name w:val="Colorful Grid Accent 6"/>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956</Words>
  <Characters>5450</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6394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cem ceylani</cp:lastModifiedBy>
  <cp:revision>2</cp:revision>
  <dcterms:created xsi:type="dcterms:W3CDTF">2013-12-23T23:15:00Z</dcterms:created>
  <dcterms:modified xsi:type="dcterms:W3CDTF">2026-08-04T20:10:00Z</dcterms:modified>
  <cp:category/>
</cp:coreProperties>
</file>