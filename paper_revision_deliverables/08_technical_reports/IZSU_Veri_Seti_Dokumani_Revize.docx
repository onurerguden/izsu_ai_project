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A249F" w14:textId="46CC6A7C" w:rsidR="00ED3E43" w:rsidRDefault="00000000" w:rsidP="00893C3E">
      <w:pPr>
        <w:pStyle w:val="KonuBal"/>
        <w:pBdr>
          <w:bottom w:val="single" w:sz="8" w:space="20" w:color="4F81BD" w:themeColor="accent1"/>
        </w:pBdr>
        <w:jc w:val="center"/>
      </w:pPr>
      <w:r>
        <w:t xml:space="preserve">A. Veri Setinin Yeniden Organize </w:t>
      </w:r>
      <w:proofErr w:type="spellStart"/>
      <w:r>
        <w:t>Edilmesi</w:t>
      </w:r>
      <w:proofErr w:type="spellEnd"/>
      <w:r>
        <w:t xml:space="preserve"> </w:t>
      </w:r>
      <w:proofErr w:type="spellStart"/>
      <w:r>
        <w:t>ve</w:t>
      </w:r>
      <w:proofErr w:type="spellEnd"/>
      <w:r>
        <w:t xml:space="preserve"> </w:t>
      </w:r>
      <w:proofErr w:type="spellStart"/>
      <w:r>
        <w:t>Sayısal</w:t>
      </w:r>
      <w:proofErr w:type="spellEnd"/>
      <w:r>
        <w:t xml:space="preserve"> </w:t>
      </w:r>
      <w:proofErr w:type="spellStart"/>
      <w:r>
        <w:t>Olarak</w:t>
      </w:r>
      <w:proofErr w:type="spellEnd"/>
      <w:r>
        <w:t xml:space="preserve"> Belgelenmesi</w:t>
      </w:r>
    </w:p>
    <w:tbl>
      <w:tblPr>
        <w:tblW w:w="0" w:type="auto"/>
        <w:jc w:val="center"/>
        <w:tblLook w:val="04A0" w:firstRow="1" w:lastRow="0" w:firstColumn="1" w:lastColumn="0" w:noHBand="0" w:noVBand="1"/>
      </w:tblPr>
      <w:tblGrid>
        <w:gridCol w:w="9866"/>
      </w:tblGrid>
      <w:tr w:rsidR="00ED3E43" w14:paraId="4A41D0C5" w14:textId="77777777">
        <w:trPr>
          <w:jc w:val="center"/>
        </w:trPr>
        <w:tc>
          <w:tcPr>
            <w:tcW w:w="9866" w:type="dxa"/>
            <w:shd w:val="clear" w:color="auto" w:fill="D9EAF7"/>
            <w:tcMar>
              <w:top w:w="140" w:type="dxa"/>
              <w:left w:w="160" w:type="dxa"/>
              <w:bottom w:w="140" w:type="dxa"/>
              <w:right w:w="160" w:type="dxa"/>
            </w:tcMar>
          </w:tcPr>
          <w:p w14:paraId="166BD0AA" w14:textId="77777777" w:rsidR="00ED3E43" w:rsidRDefault="00000000">
            <w:r>
              <w:rPr>
                <w:b/>
                <w:color w:val="1F4E78"/>
              </w:rPr>
              <w:t>Revizyon özeti</w:t>
            </w:r>
          </w:p>
          <w:p w14:paraId="4130C89F" w14:textId="77777777" w:rsidR="00ED3E43" w:rsidRDefault="00000000">
            <w:pPr>
              <w:spacing w:after="40"/>
            </w:pPr>
            <w:r>
              <w:rPr>
                <w:b/>
              </w:rPr>
              <w:t xml:space="preserve">• </w:t>
            </w:r>
            <w:r>
              <w:t>Yeni izsu_health_factor çıktısı 1.557 satır ve 35 sütun; yeni izsu_features çıktısı 1.557 satır ve 53 sütun içermektedir.</w:t>
            </w:r>
          </w:p>
          <w:p w14:paraId="078D64D1" w14:textId="77777777" w:rsidR="00ED3E43" w:rsidRDefault="00000000">
            <w:pPr>
              <w:spacing w:after="40"/>
            </w:pPr>
            <w:r>
              <w:rPr>
                <w:b/>
              </w:rPr>
              <w:t xml:space="preserve">• </w:t>
            </w:r>
            <w:r>
              <w:t>Önceki ve yeni HF dosyaları aynı 1.557 tarih-nokta gözlemini içermektedir. Maksimum mutlak HF farkı 4.26e-14; RiskClass ve FailFast uyumsuzluğu sıfırdır.</w:t>
            </w:r>
          </w:p>
          <w:p w14:paraId="56614C5D" w14:textId="77777777" w:rsidR="00ED3E43" w:rsidRDefault="00000000">
            <w:pPr>
              <w:spacing w:after="40"/>
            </w:pPr>
            <w:r>
              <w:rPr>
                <w:b/>
              </w:rPr>
              <w:t xml:space="preserve">• </w:t>
            </w:r>
            <w:r>
              <w:t>Sayısal HF sonuçları değişmemiştir; yeni dosyalara fiziksel nokta kimlikleri, ilçe/koordinat bilgileri ve WAWQI izlenebilirlik alanları eklenmiştir.</w:t>
            </w:r>
          </w:p>
          <w:p w14:paraId="6DBB6C97" w14:textId="77777777" w:rsidR="00ED3E43" w:rsidRDefault="00000000">
            <w:pPr>
              <w:spacing w:after="40"/>
            </w:pPr>
            <w:r>
              <w:rPr>
                <w:b/>
              </w:rPr>
              <w:t xml:space="preserve">• </w:t>
            </w:r>
            <w:r>
              <w:t>İlçelere göre gözlem dağılımı, yeni HF dosyasındaki NoktaId ve Ilce alanları kullanılarak yeniden hesaplanmış ve önceki dokümandaki dağılım tablosu düzeltilmiştir.</w:t>
            </w:r>
          </w:p>
        </w:tc>
      </w:tr>
    </w:tbl>
    <w:p w14:paraId="59F2EF67" w14:textId="77777777" w:rsidR="00ED3E43" w:rsidRDefault="00ED3E43"/>
    <w:p w14:paraId="57D73A74" w14:textId="77777777" w:rsidR="00ED3E43" w:rsidRDefault="00000000">
      <w:pPr>
        <w:pStyle w:val="Balk1"/>
      </w:pPr>
      <w:r>
        <w:t>1. Veri setinin yapısı ve yeniden organizasyonu</w:t>
      </w:r>
    </w:p>
    <w:p w14:paraId="76EA4D87" w14:textId="77777777" w:rsidR="00ED3E43" w:rsidRDefault="00000000">
      <w:r>
        <w:rPr>
          <w:b/>
        </w:rPr>
        <w:t xml:space="preserve">Ham veri: </w:t>
      </w:r>
      <w:r>
        <w:t>26.469 satır ve 14 sütun içermektedir. Her satır. belirli bir tarihte belirli bir fiziksel örnekleme noktasında ölçülen tek bir parametre kaydını temsil eder.</w:t>
      </w:r>
    </w:p>
    <w:p w14:paraId="15AD28A2" w14:textId="77777777" w:rsidR="00ED3E43" w:rsidRDefault="00000000">
      <w:r>
        <w:rPr>
          <w:b/>
        </w:rPr>
        <w:t xml:space="preserve">Temizlenmiş veri: </w:t>
      </w:r>
      <w:r>
        <w:t>26.469 satır ve 23 sütun içermektedir. Satır sayısı değişmediği için temizleme sırasında kayıt kaybı oluşmamıştır; tarih. nokta. parametre. birim ve değer için normalize edilmiş yardımcı alanlar eklenmiştir.</w:t>
      </w:r>
    </w:p>
    <w:p w14:paraId="2EFC9A9B" w14:textId="77777777" w:rsidR="00ED3E43" w:rsidRDefault="00000000">
      <w:r>
        <w:rPr>
          <w:b/>
        </w:rPr>
        <w:t xml:space="preserve">HF ve feature verileri: </w:t>
      </w:r>
      <w:r>
        <w:t>Güncel izsu_health_factor.csv 1.557 satır/35 sütun. izsu_features.csv 1.557 satır/53 sütun içermektedir. Bir analiz gözlemi. bir ölçüm tarihi ile bir fiziksel örnekleme noktasının birleşimidir; nokta kimliği için NoktaId tercih edilmelidir.</w:t>
      </w:r>
    </w:p>
    <w:p w14:paraId="2BC3F84A" w14:textId="77777777" w:rsidR="00ED3E43" w:rsidRDefault="00000000">
      <w:r>
        <w:rPr>
          <w:b/>
        </w:rPr>
        <w:t xml:space="preserve">Parametre yoğunluğu: </w:t>
      </w:r>
      <w:r>
        <w:t>Tüm 1.557 analiz gözlemi tam olarak 17 ham parametre satırından oluşmaktadır; grup büyüklüğünün standart sapması sıfırdır.</w:t>
      </w:r>
    </w:p>
    <w:p w14:paraId="1818E968" w14:textId="77777777" w:rsidR="00ED3E43" w:rsidRDefault="00000000">
      <w:pPr>
        <w:keepNext/>
        <w:jc w:val="center"/>
      </w:pPr>
      <w:r>
        <w:rPr>
          <w:b/>
          <w:color w:val="505050"/>
          <w:sz w:val="18"/>
        </w:rPr>
        <w:t>Tablo 1. Dosya yapısı ve gözlem düzeyleri</w:t>
      </w:r>
    </w:p>
    <w:tbl>
      <w:tblPr>
        <w:tblStyle w:val="TabloKlavuzu"/>
        <w:tblW w:w="0" w:type="auto"/>
        <w:jc w:val="center"/>
        <w:tblLook w:val="04A0" w:firstRow="1" w:lastRow="0" w:firstColumn="1" w:lastColumn="0" w:noHBand="0" w:noVBand="1"/>
      </w:tblPr>
      <w:tblGrid>
        <w:gridCol w:w="2466"/>
        <w:gridCol w:w="2466"/>
        <w:gridCol w:w="2466"/>
        <w:gridCol w:w="2466"/>
      </w:tblGrid>
      <w:tr w:rsidR="00ED3E43" w14:paraId="3EB5A562" w14:textId="77777777">
        <w:trPr>
          <w:cantSplit/>
          <w:tblHeader/>
          <w:jc w:val="center"/>
        </w:trPr>
        <w:tc>
          <w:tcPr>
            <w:tcW w:w="2466" w:type="dxa"/>
            <w:shd w:val="clear" w:color="auto" w:fill="1F4E78"/>
            <w:tcMar>
              <w:top w:w="80" w:type="dxa"/>
              <w:left w:w="80" w:type="dxa"/>
              <w:bottom w:w="80" w:type="dxa"/>
              <w:right w:w="80" w:type="dxa"/>
            </w:tcMar>
            <w:vAlign w:val="center"/>
          </w:tcPr>
          <w:p w14:paraId="0EBEE8F1" w14:textId="77777777" w:rsidR="00ED3E43" w:rsidRDefault="00000000">
            <w:r>
              <w:rPr>
                <w:b/>
                <w:color w:val="FFFFFF"/>
                <w:sz w:val="15"/>
              </w:rPr>
              <w:t>Dosya</w:t>
            </w:r>
          </w:p>
        </w:tc>
        <w:tc>
          <w:tcPr>
            <w:tcW w:w="2466" w:type="dxa"/>
            <w:shd w:val="clear" w:color="auto" w:fill="1F4E78"/>
            <w:tcMar>
              <w:top w:w="80" w:type="dxa"/>
              <w:left w:w="80" w:type="dxa"/>
              <w:bottom w:w="80" w:type="dxa"/>
              <w:right w:w="80" w:type="dxa"/>
            </w:tcMar>
            <w:vAlign w:val="center"/>
          </w:tcPr>
          <w:p w14:paraId="4CFB14D4" w14:textId="77777777" w:rsidR="00ED3E43" w:rsidRDefault="00000000">
            <w:r>
              <w:rPr>
                <w:b/>
                <w:color w:val="FFFFFF"/>
                <w:sz w:val="15"/>
              </w:rPr>
              <w:t>Satır</w:t>
            </w:r>
          </w:p>
        </w:tc>
        <w:tc>
          <w:tcPr>
            <w:tcW w:w="2466" w:type="dxa"/>
            <w:shd w:val="clear" w:color="auto" w:fill="1F4E78"/>
            <w:tcMar>
              <w:top w:w="80" w:type="dxa"/>
              <w:left w:w="80" w:type="dxa"/>
              <w:bottom w:w="80" w:type="dxa"/>
              <w:right w:w="80" w:type="dxa"/>
            </w:tcMar>
            <w:vAlign w:val="center"/>
          </w:tcPr>
          <w:p w14:paraId="575AFA75" w14:textId="77777777" w:rsidR="00ED3E43" w:rsidRDefault="00000000">
            <w:r>
              <w:rPr>
                <w:b/>
                <w:color w:val="FFFFFF"/>
                <w:sz w:val="15"/>
              </w:rPr>
              <w:t>Sütun</w:t>
            </w:r>
          </w:p>
        </w:tc>
        <w:tc>
          <w:tcPr>
            <w:tcW w:w="2466" w:type="dxa"/>
            <w:shd w:val="clear" w:color="auto" w:fill="1F4E78"/>
            <w:tcMar>
              <w:top w:w="80" w:type="dxa"/>
              <w:left w:w="80" w:type="dxa"/>
              <w:bottom w:w="80" w:type="dxa"/>
              <w:right w:w="80" w:type="dxa"/>
            </w:tcMar>
            <w:vAlign w:val="center"/>
          </w:tcPr>
          <w:p w14:paraId="5847347E" w14:textId="77777777" w:rsidR="00ED3E43" w:rsidRDefault="00000000">
            <w:r>
              <w:rPr>
                <w:b/>
                <w:color w:val="FFFFFF"/>
                <w:sz w:val="15"/>
              </w:rPr>
              <w:t>Gözlem düzeyi</w:t>
            </w:r>
          </w:p>
        </w:tc>
      </w:tr>
      <w:tr w:rsidR="00ED3E43" w14:paraId="6D330504" w14:textId="77777777">
        <w:trPr>
          <w:cantSplit/>
          <w:jc w:val="center"/>
        </w:trPr>
        <w:tc>
          <w:tcPr>
            <w:tcW w:w="2466" w:type="dxa"/>
            <w:tcMar>
              <w:top w:w="80" w:type="dxa"/>
              <w:left w:w="80" w:type="dxa"/>
              <w:bottom w:w="80" w:type="dxa"/>
              <w:right w:w="80" w:type="dxa"/>
            </w:tcMar>
            <w:vAlign w:val="center"/>
          </w:tcPr>
          <w:p w14:paraId="599671BF" w14:textId="77777777" w:rsidR="00ED3E43" w:rsidRDefault="00000000">
            <w:r>
              <w:rPr>
                <w:sz w:val="15"/>
              </w:rPr>
              <w:t>izsu_data.csv</w:t>
            </w:r>
          </w:p>
        </w:tc>
        <w:tc>
          <w:tcPr>
            <w:tcW w:w="2466" w:type="dxa"/>
            <w:tcMar>
              <w:top w:w="80" w:type="dxa"/>
              <w:left w:w="80" w:type="dxa"/>
              <w:bottom w:w="80" w:type="dxa"/>
              <w:right w:w="80" w:type="dxa"/>
            </w:tcMar>
            <w:vAlign w:val="center"/>
          </w:tcPr>
          <w:p w14:paraId="7B96A1B9" w14:textId="77777777" w:rsidR="00ED3E43" w:rsidRDefault="00000000">
            <w:r>
              <w:rPr>
                <w:sz w:val="15"/>
              </w:rPr>
              <w:t>26.469</w:t>
            </w:r>
          </w:p>
        </w:tc>
        <w:tc>
          <w:tcPr>
            <w:tcW w:w="2466" w:type="dxa"/>
            <w:tcMar>
              <w:top w:w="80" w:type="dxa"/>
              <w:left w:w="80" w:type="dxa"/>
              <w:bottom w:w="80" w:type="dxa"/>
              <w:right w:w="80" w:type="dxa"/>
            </w:tcMar>
            <w:vAlign w:val="center"/>
          </w:tcPr>
          <w:p w14:paraId="5CC72147" w14:textId="77777777" w:rsidR="00ED3E43" w:rsidRDefault="00000000">
            <w:r>
              <w:rPr>
                <w:sz w:val="15"/>
              </w:rPr>
              <w:t>14</w:t>
            </w:r>
          </w:p>
        </w:tc>
        <w:tc>
          <w:tcPr>
            <w:tcW w:w="2466" w:type="dxa"/>
            <w:tcMar>
              <w:top w:w="80" w:type="dxa"/>
              <w:left w:w="80" w:type="dxa"/>
              <w:bottom w:w="80" w:type="dxa"/>
              <w:right w:w="80" w:type="dxa"/>
            </w:tcMar>
            <w:vAlign w:val="center"/>
          </w:tcPr>
          <w:p w14:paraId="5E54905C" w14:textId="77777777" w:rsidR="00ED3E43" w:rsidRDefault="00000000">
            <w:r>
              <w:rPr>
                <w:sz w:val="15"/>
              </w:rPr>
              <w:t>Tek parametre ölçümü</w:t>
            </w:r>
          </w:p>
        </w:tc>
      </w:tr>
      <w:tr w:rsidR="00ED3E43" w14:paraId="44AE9F23" w14:textId="77777777">
        <w:trPr>
          <w:cantSplit/>
          <w:jc w:val="center"/>
        </w:trPr>
        <w:tc>
          <w:tcPr>
            <w:tcW w:w="2466" w:type="dxa"/>
            <w:shd w:val="clear" w:color="auto" w:fill="F4F7FA"/>
            <w:tcMar>
              <w:top w:w="80" w:type="dxa"/>
              <w:left w:w="80" w:type="dxa"/>
              <w:bottom w:w="80" w:type="dxa"/>
              <w:right w:w="80" w:type="dxa"/>
            </w:tcMar>
            <w:vAlign w:val="center"/>
          </w:tcPr>
          <w:p w14:paraId="5954645C" w14:textId="77777777" w:rsidR="00ED3E43" w:rsidRDefault="00000000">
            <w:r>
              <w:rPr>
                <w:sz w:val="15"/>
              </w:rPr>
              <w:t>izsu_data_cleaned.csv</w:t>
            </w:r>
          </w:p>
        </w:tc>
        <w:tc>
          <w:tcPr>
            <w:tcW w:w="2466" w:type="dxa"/>
            <w:shd w:val="clear" w:color="auto" w:fill="F4F7FA"/>
            <w:tcMar>
              <w:top w:w="80" w:type="dxa"/>
              <w:left w:w="80" w:type="dxa"/>
              <w:bottom w:w="80" w:type="dxa"/>
              <w:right w:w="80" w:type="dxa"/>
            </w:tcMar>
            <w:vAlign w:val="center"/>
          </w:tcPr>
          <w:p w14:paraId="159B0BA5" w14:textId="77777777" w:rsidR="00ED3E43" w:rsidRDefault="00000000">
            <w:r>
              <w:rPr>
                <w:sz w:val="15"/>
              </w:rPr>
              <w:t>26.469</w:t>
            </w:r>
          </w:p>
        </w:tc>
        <w:tc>
          <w:tcPr>
            <w:tcW w:w="2466" w:type="dxa"/>
            <w:shd w:val="clear" w:color="auto" w:fill="F4F7FA"/>
            <w:tcMar>
              <w:top w:w="80" w:type="dxa"/>
              <w:left w:w="80" w:type="dxa"/>
              <w:bottom w:w="80" w:type="dxa"/>
              <w:right w:w="80" w:type="dxa"/>
            </w:tcMar>
            <w:vAlign w:val="center"/>
          </w:tcPr>
          <w:p w14:paraId="781A73D5" w14:textId="77777777" w:rsidR="00ED3E43" w:rsidRDefault="00000000">
            <w:r>
              <w:rPr>
                <w:sz w:val="15"/>
              </w:rPr>
              <w:t>23</w:t>
            </w:r>
          </w:p>
        </w:tc>
        <w:tc>
          <w:tcPr>
            <w:tcW w:w="2466" w:type="dxa"/>
            <w:shd w:val="clear" w:color="auto" w:fill="F4F7FA"/>
            <w:tcMar>
              <w:top w:w="80" w:type="dxa"/>
              <w:left w:w="80" w:type="dxa"/>
              <w:bottom w:w="80" w:type="dxa"/>
              <w:right w:w="80" w:type="dxa"/>
            </w:tcMar>
            <w:vAlign w:val="center"/>
          </w:tcPr>
          <w:p w14:paraId="29DAA9BE" w14:textId="77777777" w:rsidR="00ED3E43" w:rsidRDefault="00000000">
            <w:r>
              <w:rPr>
                <w:sz w:val="15"/>
              </w:rPr>
              <w:t>Tek parametre ölçümü + normalize alanlar</w:t>
            </w:r>
          </w:p>
        </w:tc>
      </w:tr>
      <w:tr w:rsidR="00ED3E43" w14:paraId="71CCA35D" w14:textId="77777777">
        <w:trPr>
          <w:cantSplit/>
          <w:jc w:val="center"/>
        </w:trPr>
        <w:tc>
          <w:tcPr>
            <w:tcW w:w="2466" w:type="dxa"/>
            <w:tcMar>
              <w:top w:w="80" w:type="dxa"/>
              <w:left w:w="80" w:type="dxa"/>
              <w:bottom w:w="80" w:type="dxa"/>
              <w:right w:w="80" w:type="dxa"/>
            </w:tcMar>
            <w:vAlign w:val="center"/>
          </w:tcPr>
          <w:p w14:paraId="7A1BD5A2" w14:textId="77777777" w:rsidR="00ED3E43" w:rsidRDefault="00000000">
            <w:r>
              <w:rPr>
                <w:sz w:val="15"/>
              </w:rPr>
              <w:t>izsu_health_factor.csv</w:t>
            </w:r>
          </w:p>
        </w:tc>
        <w:tc>
          <w:tcPr>
            <w:tcW w:w="2466" w:type="dxa"/>
            <w:tcMar>
              <w:top w:w="80" w:type="dxa"/>
              <w:left w:w="80" w:type="dxa"/>
              <w:bottom w:w="80" w:type="dxa"/>
              <w:right w:w="80" w:type="dxa"/>
            </w:tcMar>
            <w:vAlign w:val="center"/>
          </w:tcPr>
          <w:p w14:paraId="18DF927A" w14:textId="77777777" w:rsidR="00ED3E43" w:rsidRDefault="00000000">
            <w:r>
              <w:rPr>
                <w:sz w:val="15"/>
              </w:rPr>
              <w:t>1.557</w:t>
            </w:r>
          </w:p>
        </w:tc>
        <w:tc>
          <w:tcPr>
            <w:tcW w:w="2466" w:type="dxa"/>
            <w:tcMar>
              <w:top w:w="80" w:type="dxa"/>
              <w:left w:w="80" w:type="dxa"/>
              <w:bottom w:w="80" w:type="dxa"/>
              <w:right w:w="80" w:type="dxa"/>
            </w:tcMar>
            <w:vAlign w:val="center"/>
          </w:tcPr>
          <w:p w14:paraId="54031814" w14:textId="77777777" w:rsidR="00ED3E43" w:rsidRDefault="00000000">
            <w:r>
              <w:rPr>
                <w:sz w:val="15"/>
              </w:rPr>
              <w:t>35</w:t>
            </w:r>
          </w:p>
        </w:tc>
        <w:tc>
          <w:tcPr>
            <w:tcW w:w="2466" w:type="dxa"/>
            <w:tcMar>
              <w:top w:w="80" w:type="dxa"/>
              <w:left w:w="80" w:type="dxa"/>
              <w:bottom w:w="80" w:type="dxa"/>
              <w:right w:w="80" w:type="dxa"/>
            </w:tcMar>
            <w:vAlign w:val="center"/>
          </w:tcPr>
          <w:p w14:paraId="15BF953B" w14:textId="77777777" w:rsidR="00ED3E43" w:rsidRDefault="00000000">
            <w:r>
              <w:rPr>
                <w:sz w:val="15"/>
              </w:rPr>
              <w:t>Tarih + fiziksel örnekleme noktası</w:t>
            </w:r>
          </w:p>
        </w:tc>
      </w:tr>
      <w:tr w:rsidR="00ED3E43" w14:paraId="49F02C1E" w14:textId="77777777">
        <w:trPr>
          <w:cantSplit/>
          <w:jc w:val="center"/>
        </w:trPr>
        <w:tc>
          <w:tcPr>
            <w:tcW w:w="2466" w:type="dxa"/>
            <w:shd w:val="clear" w:color="auto" w:fill="F4F7FA"/>
            <w:tcMar>
              <w:top w:w="80" w:type="dxa"/>
              <w:left w:w="80" w:type="dxa"/>
              <w:bottom w:w="80" w:type="dxa"/>
              <w:right w:w="80" w:type="dxa"/>
            </w:tcMar>
            <w:vAlign w:val="center"/>
          </w:tcPr>
          <w:p w14:paraId="52A42A0F" w14:textId="77777777" w:rsidR="00ED3E43" w:rsidRDefault="00000000">
            <w:r>
              <w:rPr>
                <w:sz w:val="15"/>
              </w:rPr>
              <w:t>izsu_features.csv</w:t>
            </w:r>
          </w:p>
        </w:tc>
        <w:tc>
          <w:tcPr>
            <w:tcW w:w="2466" w:type="dxa"/>
            <w:shd w:val="clear" w:color="auto" w:fill="F4F7FA"/>
            <w:tcMar>
              <w:top w:w="80" w:type="dxa"/>
              <w:left w:w="80" w:type="dxa"/>
              <w:bottom w:w="80" w:type="dxa"/>
              <w:right w:w="80" w:type="dxa"/>
            </w:tcMar>
            <w:vAlign w:val="center"/>
          </w:tcPr>
          <w:p w14:paraId="7EEE6447" w14:textId="77777777" w:rsidR="00ED3E43" w:rsidRDefault="00000000">
            <w:r>
              <w:rPr>
                <w:sz w:val="15"/>
              </w:rPr>
              <w:t>1.557</w:t>
            </w:r>
          </w:p>
        </w:tc>
        <w:tc>
          <w:tcPr>
            <w:tcW w:w="2466" w:type="dxa"/>
            <w:shd w:val="clear" w:color="auto" w:fill="F4F7FA"/>
            <w:tcMar>
              <w:top w:w="80" w:type="dxa"/>
              <w:left w:w="80" w:type="dxa"/>
              <w:bottom w:w="80" w:type="dxa"/>
              <w:right w:w="80" w:type="dxa"/>
            </w:tcMar>
            <w:vAlign w:val="center"/>
          </w:tcPr>
          <w:p w14:paraId="1A89E80A" w14:textId="77777777" w:rsidR="00ED3E43" w:rsidRDefault="00000000">
            <w:r>
              <w:rPr>
                <w:sz w:val="15"/>
              </w:rPr>
              <w:t>53</w:t>
            </w:r>
          </w:p>
        </w:tc>
        <w:tc>
          <w:tcPr>
            <w:tcW w:w="2466" w:type="dxa"/>
            <w:shd w:val="clear" w:color="auto" w:fill="F4F7FA"/>
            <w:tcMar>
              <w:top w:w="80" w:type="dxa"/>
              <w:left w:w="80" w:type="dxa"/>
              <w:bottom w:w="80" w:type="dxa"/>
              <w:right w:w="80" w:type="dxa"/>
            </w:tcMar>
            <w:vAlign w:val="center"/>
          </w:tcPr>
          <w:p w14:paraId="37977F01" w14:textId="77777777" w:rsidR="00ED3E43" w:rsidRDefault="00000000">
            <w:r>
              <w:rPr>
                <w:sz w:val="15"/>
              </w:rPr>
              <w:t>Tarih + fiziksel örnekleme noktası</w:t>
            </w:r>
          </w:p>
        </w:tc>
      </w:tr>
    </w:tbl>
    <w:p w14:paraId="1DD9642D" w14:textId="77777777" w:rsidR="00ED3E43" w:rsidRDefault="00000000">
      <w:pPr>
        <w:pStyle w:val="Balk1"/>
      </w:pPr>
      <w:r>
        <w:t>2. Veri tarih aralığı ve ölçüm sıklığı</w:t>
      </w:r>
    </w:p>
    <w:p w14:paraId="37E4CDB1" w14:textId="77777777" w:rsidR="00ED3E43" w:rsidRDefault="00000000">
      <w:r>
        <w:t>İlk gerçek ölçüm tarihi 06.08.2025, son gerçek ölçüm tarihi 29.07.2026 olup kapsanan dönem başlangıç ve bitiş günleri dahil 358 takvim günüdür. Veri setinde 45 benzersiz gerçek ölçüm tarihi bulunmaktadır.</w:t>
      </w:r>
    </w:p>
    <w:p w14:paraId="5FB3D3BE" w14:textId="77777777" w:rsidR="00ED3E43" w:rsidRDefault="00000000">
      <w:r>
        <w:lastRenderedPageBreak/>
        <w:t>Ardışık gerçek ölçüm tarihleri arasındaki medyan süre 7 gün, ortalama süre 8.11 gün, minimum süre 6 gün ve maksimum süre 21 gündür. 35 / 44 aralık (%79.5) tam olarak yedi gündür. Bu bulgu ölçüm düzeninin ağırlıklı olarak haftalık olduğunu göstermektedir.</w:t>
      </w:r>
    </w:p>
    <w:p w14:paraId="10CF1511" w14:textId="77777777" w:rsidR="00ED3E43" w:rsidRDefault="00000000">
      <w:pPr>
        <w:keepNext/>
        <w:jc w:val="center"/>
      </w:pPr>
      <w:r>
        <w:rPr>
          <w:b/>
          <w:color w:val="505050"/>
          <w:sz w:val="18"/>
        </w:rPr>
        <w:t>Tablo 2. Ardışık gerçek ölçüm tarihleri arasındaki gün farkları</w:t>
      </w:r>
    </w:p>
    <w:tbl>
      <w:tblPr>
        <w:tblStyle w:val="TabloKlavuzu"/>
        <w:tblW w:w="0" w:type="auto"/>
        <w:jc w:val="center"/>
        <w:tblLook w:val="04A0" w:firstRow="1" w:lastRow="0" w:firstColumn="1" w:lastColumn="0" w:noHBand="0" w:noVBand="1"/>
      </w:tblPr>
      <w:tblGrid>
        <w:gridCol w:w="3289"/>
        <w:gridCol w:w="3289"/>
        <w:gridCol w:w="3289"/>
      </w:tblGrid>
      <w:tr w:rsidR="00ED3E43" w14:paraId="68079A24" w14:textId="77777777">
        <w:trPr>
          <w:cantSplit/>
          <w:tblHeader/>
          <w:jc w:val="center"/>
        </w:trPr>
        <w:tc>
          <w:tcPr>
            <w:tcW w:w="3289" w:type="dxa"/>
            <w:shd w:val="clear" w:color="auto" w:fill="1F4E78"/>
            <w:tcMar>
              <w:top w:w="80" w:type="dxa"/>
              <w:left w:w="80" w:type="dxa"/>
              <w:bottom w:w="80" w:type="dxa"/>
              <w:right w:w="80" w:type="dxa"/>
            </w:tcMar>
            <w:vAlign w:val="center"/>
          </w:tcPr>
          <w:p w14:paraId="7367D602" w14:textId="77777777" w:rsidR="00ED3E43" w:rsidRDefault="00000000">
            <w:r>
              <w:rPr>
                <w:b/>
                <w:color w:val="FFFFFF"/>
                <w:sz w:val="17"/>
              </w:rPr>
              <w:t>Gün farkı</w:t>
            </w:r>
          </w:p>
        </w:tc>
        <w:tc>
          <w:tcPr>
            <w:tcW w:w="3289" w:type="dxa"/>
            <w:shd w:val="clear" w:color="auto" w:fill="1F4E78"/>
            <w:tcMar>
              <w:top w:w="80" w:type="dxa"/>
              <w:left w:w="80" w:type="dxa"/>
              <w:bottom w:w="80" w:type="dxa"/>
              <w:right w:w="80" w:type="dxa"/>
            </w:tcMar>
            <w:vAlign w:val="center"/>
          </w:tcPr>
          <w:p w14:paraId="718A0AB4" w14:textId="77777777" w:rsidR="00ED3E43" w:rsidRDefault="00000000">
            <w:r>
              <w:rPr>
                <w:b/>
                <w:color w:val="FFFFFF"/>
                <w:sz w:val="17"/>
              </w:rPr>
              <w:t>Aralık sayısı</w:t>
            </w:r>
          </w:p>
        </w:tc>
        <w:tc>
          <w:tcPr>
            <w:tcW w:w="3289" w:type="dxa"/>
            <w:shd w:val="clear" w:color="auto" w:fill="1F4E78"/>
            <w:tcMar>
              <w:top w:w="80" w:type="dxa"/>
              <w:left w:w="80" w:type="dxa"/>
              <w:bottom w:w="80" w:type="dxa"/>
              <w:right w:w="80" w:type="dxa"/>
            </w:tcMar>
            <w:vAlign w:val="center"/>
          </w:tcPr>
          <w:p w14:paraId="57C97E85" w14:textId="77777777" w:rsidR="00ED3E43" w:rsidRDefault="00000000">
            <w:r>
              <w:rPr>
                <w:b/>
                <w:color w:val="FFFFFF"/>
                <w:sz w:val="17"/>
              </w:rPr>
              <w:t>Pay (%)</w:t>
            </w:r>
          </w:p>
        </w:tc>
      </w:tr>
      <w:tr w:rsidR="00ED3E43" w14:paraId="56381064" w14:textId="77777777">
        <w:trPr>
          <w:cantSplit/>
          <w:jc w:val="center"/>
        </w:trPr>
        <w:tc>
          <w:tcPr>
            <w:tcW w:w="3289" w:type="dxa"/>
            <w:tcMar>
              <w:top w:w="80" w:type="dxa"/>
              <w:left w:w="80" w:type="dxa"/>
              <w:bottom w:w="80" w:type="dxa"/>
              <w:right w:w="80" w:type="dxa"/>
            </w:tcMar>
            <w:vAlign w:val="center"/>
          </w:tcPr>
          <w:p w14:paraId="06B15184" w14:textId="77777777" w:rsidR="00ED3E43" w:rsidRDefault="00000000">
            <w:r>
              <w:rPr>
                <w:sz w:val="17"/>
              </w:rPr>
              <w:t>6</w:t>
            </w:r>
          </w:p>
        </w:tc>
        <w:tc>
          <w:tcPr>
            <w:tcW w:w="3289" w:type="dxa"/>
            <w:tcMar>
              <w:top w:w="80" w:type="dxa"/>
              <w:left w:w="80" w:type="dxa"/>
              <w:bottom w:w="80" w:type="dxa"/>
              <w:right w:w="80" w:type="dxa"/>
            </w:tcMar>
            <w:vAlign w:val="center"/>
          </w:tcPr>
          <w:p w14:paraId="5B90E0C9" w14:textId="77777777" w:rsidR="00ED3E43" w:rsidRDefault="00000000">
            <w:r>
              <w:rPr>
                <w:sz w:val="17"/>
              </w:rPr>
              <w:t>2</w:t>
            </w:r>
          </w:p>
        </w:tc>
        <w:tc>
          <w:tcPr>
            <w:tcW w:w="3289" w:type="dxa"/>
            <w:tcMar>
              <w:top w:w="80" w:type="dxa"/>
              <w:left w:w="80" w:type="dxa"/>
              <w:bottom w:w="80" w:type="dxa"/>
              <w:right w:w="80" w:type="dxa"/>
            </w:tcMar>
            <w:vAlign w:val="center"/>
          </w:tcPr>
          <w:p w14:paraId="600C62D3" w14:textId="77777777" w:rsidR="00ED3E43" w:rsidRDefault="00000000">
            <w:r>
              <w:rPr>
                <w:sz w:val="17"/>
              </w:rPr>
              <w:t>4.5</w:t>
            </w:r>
          </w:p>
        </w:tc>
      </w:tr>
      <w:tr w:rsidR="00ED3E43" w14:paraId="38B48B3C" w14:textId="77777777">
        <w:trPr>
          <w:cantSplit/>
          <w:jc w:val="center"/>
        </w:trPr>
        <w:tc>
          <w:tcPr>
            <w:tcW w:w="3289" w:type="dxa"/>
            <w:shd w:val="clear" w:color="auto" w:fill="F4F7FA"/>
            <w:tcMar>
              <w:top w:w="80" w:type="dxa"/>
              <w:left w:w="80" w:type="dxa"/>
              <w:bottom w:w="80" w:type="dxa"/>
              <w:right w:w="80" w:type="dxa"/>
            </w:tcMar>
            <w:vAlign w:val="center"/>
          </w:tcPr>
          <w:p w14:paraId="3FD9C111" w14:textId="77777777" w:rsidR="00ED3E43" w:rsidRDefault="00000000">
            <w:r>
              <w:rPr>
                <w:sz w:val="17"/>
              </w:rPr>
              <w:t>7</w:t>
            </w:r>
          </w:p>
        </w:tc>
        <w:tc>
          <w:tcPr>
            <w:tcW w:w="3289" w:type="dxa"/>
            <w:shd w:val="clear" w:color="auto" w:fill="F4F7FA"/>
            <w:tcMar>
              <w:top w:w="80" w:type="dxa"/>
              <w:left w:w="80" w:type="dxa"/>
              <w:bottom w:w="80" w:type="dxa"/>
              <w:right w:w="80" w:type="dxa"/>
            </w:tcMar>
            <w:vAlign w:val="center"/>
          </w:tcPr>
          <w:p w14:paraId="1FD082DE" w14:textId="77777777" w:rsidR="00ED3E43" w:rsidRDefault="00000000">
            <w:r>
              <w:rPr>
                <w:sz w:val="17"/>
              </w:rPr>
              <w:t>35</w:t>
            </w:r>
          </w:p>
        </w:tc>
        <w:tc>
          <w:tcPr>
            <w:tcW w:w="3289" w:type="dxa"/>
            <w:shd w:val="clear" w:color="auto" w:fill="F4F7FA"/>
            <w:tcMar>
              <w:top w:w="80" w:type="dxa"/>
              <w:left w:w="80" w:type="dxa"/>
              <w:bottom w:w="80" w:type="dxa"/>
              <w:right w:w="80" w:type="dxa"/>
            </w:tcMar>
            <w:vAlign w:val="center"/>
          </w:tcPr>
          <w:p w14:paraId="1D394263" w14:textId="77777777" w:rsidR="00ED3E43" w:rsidRDefault="00000000">
            <w:r>
              <w:rPr>
                <w:sz w:val="17"/>
              </w:rPr>
              <w:t>79.5</w:t>
            </w:r>
          </w:p>
        </w:tc>
      </w:tr>
      <w:tr w:rsidR="00ED3E43" w14:paraId="7C8D9ED3" w14:textId="77777777">
        <w:trPr>
          <w:cantSplit/>
          <w:jc w:val="center"/>
        </w:trPr>
        <w:tc>
          <w:tcPr>
            <w:tcW w:w="3289" w:type="dxa"/>
            <w:tcMar>
              <w:top w:w="80" w:type="dxa"/>
              <w:left w:w="80" w:type="dxa"/>
              <w:bottom w:w="80" w:type="dxa"/>
              <w:right w:w="80" w:type="dxa"/>
            </w:tcMar>
            <w:vAlign w:val="center"/>
          </w:tcPr>
          <w:p w14:paraId="014E4A47" w14:textId="77777777" w:rsidR="00ED3E43" w:rsidRDefault="00000000">
            <w:r>
              <w:rPr>
                <w:sz w:val="17"/>
              </w:rPr>
              <w:t>8</w:t>
            </w:r>
          </w:p>
        </w:tc>
        <w:tc>
          <w:tcPr>
            <w:tcW w:w="3289" w:type="dxa"/>
            <w:tcMar>
              <w:top w:w="80" w:type="dxa"/>
              <w:left w:w="80" w:type="dxa"/>
              <w:bottom w:w="80" w:type="dxa"/>
              <w:right w:w="80" w:type="dxa"/>
            </w:tcMar>
            <w:vAlign w:val="center"/>
          </w:tcPr>
          <w:p w14:paraId="3384323A" w14:textId="77777777" w:rsidR="00ED3E43" w:rsidRDefault="00000000">
            <w:r>
              <w:rPr>
                <w:sz w:val="17"/>
              </w:rPr>
              <w:t>1</w:t>
            </w:r>
          </w:p>
        </w:tc>
        <w:tc>
          <w:tcPr>
            <w:tcW w:w="3289" w:type="dxa"/>
            <w:tcMar>
              <w:top w:w="80" w:type="dxa"/>
              <w:left w:w="80" w:type="dxa"/>
              <w:bottom w:w="80" w:type="dxa"/>
              <w:right w:w="80" w:type="dxa"/>
            </w:tcMar>
            <w:vAlign w:val="center"/>
          </w:tcPr>
          <w:p w14:paraId="7187A9E5" w14:textId="77777777" w:rsidR="00ED3E43" w:rsidRDefault="00000000">
            <w:r>
              <w:rPr>
                <w:sz w:val="17"/>
              </w:rPr>
              <w:t>2.3</w:t>
            </w:r>
          </w:p>
        </w:tc>
      </w:tr>
      <w:tr w:rsidR="00ED3E43" w14:paraId="5A2926CD" w14:textId="77777777">
        <w:trPr>
          <w:cantSplit/>
          <w:jc w:val="center"/>
        </w:trPr>
        <w:tc>
          <w:tcPr>
            <w:tcW w:w="3289" w:type="dxa"/>
            <w:shd w:val="clear" w:color="auto" w:fill="F4F7FA"/>
            <w:tcMar>
              <w:top w:w="80" w:type="dxa"/>
              <w:left w:w="80" w:type="dxa"/>
              <w:bottom w:w="80" w:type="dxa"/>
              <w:right w:w="80" w:type="dxa"/>
            </w:tcMar>
            <w:vAlign w:val="center"/>
          </w:tcPr>
          <w:p w14:paraId="60130B26" w14:textId="77777777" w:rsidR="00ED3E43" w:rsidRDefault="00000000">
            <w:r>
              <w:rPr>
                <w:sz w:val="17"/>
              </w:rPr>
              <w:t>14</w:t>
            </w:r>
          </w:p>
        </w:tc>
        <w:tc>
          <w:tcPr>
            <w:tcW w:w="3289" w:type="dxa"/>
            <w:shd w:val="clear" w:color="auto" w:fill="F4F7FA"/>
            <w:tcMar>
              <w:top w:w="80" w:type="dxa"/>
              <w:left w:w="80" w:type="dxa"/>
              <w:bottom w:w="80" w:type="dxa"/>
              <w:right w:w="80" w:type="dxa"/>
            </w:tcMar>
            <w:vAlign w:val="center"/>
          </w:tcPr>
          <w:p w14:paraId="559F8C71" w14:textId="77777777" w:rsidR="00ED3E43" w:rsidRDefault="00000000">
            <w:r>
              <w:rPr>
                <w:sz w:val="17"/>
              </w:rPr>
              <w:t>4</w:t>
            </w:r>
          </w:p>
        </w:tc>
        <w:tc>
          <w:tcPr>
            <w:tcW w:w="3289" w:type="dxa"/>
            <w:shd w:val="clear" w:color="auto" w:fill="F4F7FA"/>
            <w:tcMar>
              <w:top w:w="80" w:type="dxa"/>
              <w:left w:w="80" w:type="dxa"/>
              <w:bottom w:w="80" w:type="dxa"/>
              <w:right w:w="80" w:type="dxa"/>
            </w:tcMar>
            <w:vAlign w:val="center"/>
          </w:tcPr>
          <w:p w14:paraId="64DBAA82" w14:textId="77777777" w:rsidR="00ED3E43" w:rsidRDefault="00000000">
            <w:r>
              <w:rPr>
                <w:sz w:val="17"/>
              </w:rPr>
              <w:t>9.1</w:t>
            </w:r>
          </w:p>
        </w:tc>
      </w:tr>
      <w:tr w:rsidR="00ED3E43" w14:paraId="36BB8603" w14:textId="77777777">
        <w:trPr>
          <w:cantSplit/>
          <w:jc w:val="center"/>
        </w:trPr>
        <w:tc>
          <w:tcPr>
            <w:tcW w:w="3289" w:type="dxa"/>
            <w:tcMar>
              <w:top w:w="80" w:type="dxa"/>
              <w:left w:w="80" w:type="dxa"/>
              <w:bottom w:w="80" w:type="dxa"/>
              <w:right w:w="80" w:type="dxa"/>
            </w:tcMar>
            <w:vAlign w:val="center"/>
          </w:tcPr>
          <w:p w14:paraId="77C25DB0" w14:textId="77777777" w:rsidR="00ED3E43" w:rsidRDefault="00000000">
            <w:r>
              <w:rPr>
                <w:sz w:val="17"/>
              </w:rPr>
              <w:t>15</w:t>
            </w:r>
          </w:p>
        </w:tc>
        <w:tc>
          <w:tcPr>
            <w:tcW w:w="3289" w:type="dxa"/>
            <w:tcMar>
              <w:top w:w="80" w:type="dxa"/>
              <w:left w:w="80" w:type="dxa"/>
              <w:bottom w:w="80" w:type="dxa"/>
              <w:right w:w="80" w:type="dxa"/>
            </w:tcMar>
            <w:vAlign w:val="center"/>
          </w:tcPr>
          <w:p w14:paraId="76911342" w14:textId="77777777" w:rsidR="00ED3E43" w:rsidRDefault="00000000">
            <w:r>
              <w:rPr>
                <w:sz w:val="17"/>
              </w:rPr>
              <w:t>1</w:t>
            </w:r>
          </w:p>
        </w:tc>
        <w:tc>
          <w:tcPr>
            <w:tcW w:w="3289" w:type="dxa"/>
            <w:tcMar>
              <w:top w:w="80" w:type="dxa"/>
              <w:left w:w="80" w:type="dxa"/>
              <w:bottom w:w="80" w:type="dxa"/>
              <w:right w:w="80" w:type="dxa"/>
            </w:tcMar>
            <w:vAlign w:val="center"/>
          </w:tcPr>
          <w:p w14:paraId="369CC197" w14:textId="77777777" w:rsidR="00ED3E43" w:rsidRDefault="00000000">
            <w:r>
              <w:rPr>
                <w:sz w:val="17"/>
              </w:rPr>
              <w:t>2.3</w:t>
            </w:r>
          </w:p>
        </w:tc>
      </w:tr>
      <w:tr w:rsidR="00ED3E43" w14:paraId="2C7D39F0" w14:textId="77777777">
        <w:trPr>
          <w:cantSplit/>
          <w:jc w:val="center"/>
        </w:trPr>
        <w:tc>
          <w:tcPr>
            <w:tcW w:w="3289" w:type="dxa"/>
            <w:shd w:val="clear" w:color="auto" w:fill="F4F7FA"/>
            <w:tcMar>
              <w:top w:w="80" w:type="dxa"/>
              <w:left w:w="80" w:type="dxa"/>
              <w:bottom w:w="80" w:type="dxa"/>
              <w:right w:w="80" w:type="dxa"/>
            </w:tcMar>
            <w:vAlign w:val="center"/>
          </w:tcPr>
          <w:p w14:paraId="5310F7DB" w14:textId="77777777" w:rsidR="00ED3E43" w:rsidRDefault="00000000">
            <w:r>
              <w:rPr>
                <w:sz w:val="17"/>
              </w:rPr>
              <w:t>21</w:t>
            </w:r>
          </w:p>
        </w:tc>
        <w:tc>
          <w:tcPr>
            <w:tcW w:w="3289" w:type="dxa"/>
            <w:shd w:val="clear" w:color="auto" w:fill="F4F7FA"/>
            <w:tcMar>
              <w:top w:w="80" w:type="dxa"/>
              <w:left w:w="80" w:type="dxa"/>
              <w:bottom w:w="80" w:type="dxa"/>
              <w:right w:w="80" w:type="dxa"/>
            </w:tcMar>
            <w:vAlign w:val="center"/>
          </w:tcPr>
          <w:p w14:paraId="4D01736F" w14:textId="77777777" w:rsidR="00ED3E43" w:rsidRDefault="00000000">
            <w:r>
              <w:rPr>
                <w:sz w:val="17"/>
              </w:rPr>
              <w:t>1</w:t>
            </w:r>
          </w:p>
        </w:tc>
        <w:tc>
          <w:tcPr>
            <w:tcW w:w="3289" w:type="dxa"/>
            <w:shd w:val="clear" w:color="auto" w:fill="F4F7FA"/>
            <w:tcMar>
              <w:top w:w="80" w:type="dxa"/>
              <w:left w:w="80" w:type="dxa"/>
              <w:bottom w:w="80" w:type="dxa"/>
              <w:right w:w="80" w:type="dxa"/>
            </w:tcMar>
            <w:vAlign w:val="center"/>
          </w:tcPr>
          <w:p w14:paraId="4BB65239" w14:textId="77777777" w:rsidR="00ED3E43" w:rsidRDefault="00000000">
            <w:r>
              <w:rPr>
                <w:sz w:val="17"/>
              </w:rPr>
              <w:t>2.3</w:t>
            </w:r>
          </w:p>
        </w:tc>
      </w:tr>
    </w:tbl>
    <w:p w14:paraId="5B246EDF" w14:textId="77777777" w:rsidR="00ED3E43" w:rsidRDefault="00000000">
      <w:pPr>
        <w:pStyle w:val="Balk1"/>
      </w:pPr>
      <w:r>
        <w:t>3. Örnekleme noktaları ve bölgesel dağılım</w:t>
      </w:r>
    </w:p>
    <w:p w14:paraId="1FBE542E" w14:textId="77777777" w:rsidR="00ED3E43" w:rsidRDefault="00000000">
      <w:r>
        <w:t>Güncel dosyalarda 76 benzersiz NoktaId, 75 benzersiz NoktaAdi, 76 benzersiz adres ve 76 benzersiz NoktaKodu bulunmaktadır. Fiziksel örnekleme noktaları toplam 11 ilçeye dağılmıştır.</w:t>
      </w:r>
    </w:p>
    <w:p w14:paraId="63B02327" w14:textId="77777777" w:rsidR="00ED3E43" w:rsidRDefault="00000000">
      <w:r>
        <w:t>NoktaId sayısının NoktaAdi sayısından bir fazla olmasının nedeni, GÜZELBAHÇE adının iki ayrı fiziksel örnekleme noktası için kullanılmasıdır. Nokta adı tek başına fiziksel kimlik olarak kullanılmamalı; modelleme ve zaman serisi işlemlerinde NoktaId veya NoktaKodu esas alınmalıdır.</w:t>
      </w:r>
    </w:p>
    <w:p w14:paraId="77418314" w14:textId="77777777" w:rsidR="00ED3E43" w:rsidRDefault="00000000">
      <w:r>
        <w:t>Daha önce kullanılan '77 örnekleme noktası ve 54 bölge' ifadesi mevcut CSV dosyaları tarafından doğrulanmamaktadır. Güncel veri 76 fiziksel örnekleme noktası ve Ilce alanına göre 11 ilçe göstermektedir. İlçeden farklı 54 bölgeli ayrı bir coğrafi sınıflandırma dosyalarda bulunmamaktadır.</w:t>
      </w:r>
    </w:p>
    <w:p w14:paraId="274E9665" w14:textId="77777777" w:rsidR="00ED3E43" w:rsidRDefault="00000000">
      <w:pPr>
        <w:keepNext/>
        <w:jc w:val="center"/>
      </w:pPr>
      <w:r>
        <w:rPr>
          <w:b/>
          <w:color w:val="505050"/>
          <w:sz w:val="18"/>
        </w:rPr>
        <w:t>Tablo 3. Örnekleme noktalarının ilçelere göre güncel dağılımı</w:t>
      </w:r>
    </w:p>
    <w:tbl>
      <w:tblPr>
        <w:tblStyle w:val="TabloKlavuzu"/>
        <w:tblW w:w="0" w:type="auto"/>
        <w:jc w:val="center"/>
        <w:tblLook w:val="04A0" w:firstRow="1" w:lastRow="0" w:firstColumn="1" w:lastColumn="0" w:noHBand="0" w:noVBand="1"/>
      </w:tblPr>
      <w:tblGrid>
        <w:gridCol w:w="2466"/>
        <w:gridCol w:w="2466"/>
        <w:gridCol w:w="2466"/>
        <w:gridCol w:w="2466"/>
      </w:tblGrid>
      <w:tr w:rsidR="00ED3E43" w14:paraId="7A08CDED" w14:textId="77777777">
        <w:trPr>
          <w:cantSplit/>
          <w:tblHeader/>
          <w:jc w:val="center"/>
        </w:trPr>
        <w:tc>
          <w:tcPr>
            <w:tcW w:w="2466" w:type="dxa"/>
            <w:shd w:val="clear" w:color="auto" w:fill="1F4E78"/>
            <w:tcMar>
              <w:top w:w="80" w:type="dxa"/>
              <w:left w:w="80" w:type="dxa"/>
              <w:bottom w:w="80" w:type="dxa"/>
              <w:right w:w="80" w:type="dxa"/>
            </w:tcMar>
            <w:vAlign w:val="center"/>
          </w:tcPr>
          <w:p w14:paraId="0CEC6B8C" w14:textId="77777777" w:rsidR="00ED3E43" w:rsidRDefault="00000000">
            <w:r>
              <w:rPr>
                <w:b/>
                <w:color w:val="FFFFFF"/>
                <w:sz w:val="16"/>
              </w:rPr>
              <w:t>İlçe</w:t>
            </w:r>
          </w:p>
        </w:tc>
        <w:tc>
          <w:tcPr>
            <w:tcW w:w="2466" w:type="dxa"/>
            <w:shd w:val="clear" w:color="auto" w:fill="1F4E78"/>
            <w:tcMar>
              <w:top w:w="80" w:type="dxa"/>
              <w:left w:w="80" w:type="dxa"/>
              <w:bottom w:w="80" w:type="dxa"/>
              <w:right w:w="80" w:type="dxa"/>
            </w:tcMar>
            <w:vAlign w:val="center"/>
          </w:tcPr>
          <w:p w14:paraId="64E69EF1" w14:textId="77777777" w:rsidR="00ED3E43" w:rsidRDefault="00000000">
            <w:r>
              <w:rPr>
                <w:b/>
                <w:color w:val="FFFFFF"/>
                <w:sz w:val="16"/>
              </w:rPr>
              <w:t>Fiziksel nokta</w:t>
            </w:r>
          </w:p>
        </w:tc>
        <w:tc>
          <w:tcPr>
            <w:tcW w:w="2466" w:type="dxa"/>
            <w:shd w:val="clear" w:color="auto" w:fill="1F4E78"/>
            <w:tcMar>
              <w:top w:w="80" w:type="dxa"/>
              <w:left w:w="80" w:type="dxa"/>
              <w:bottom w:w="80" w:type="dxa"/>
              <w:right w:w="80" w:type="dxa"/>
            </w:tcMar>
            <w:vAlign w:val="center"/>
          </w:tcPr>
          <w:p w14:paraId="7E6C6F85" w14:textId="77777777" w:rsidR="00ED3E43" w:rsidRDefault="00000000">
            <w:r>
              <w:rPr>
                <w:b/>
                <w:color w:val="FFFFFF"/>
                <w:sz w:val="16"/>
              </w:rPr>
              <w:t>Benzersiz ad</w:t>
            </w:r>
          </w:p>
        </w:tc>
        <w:tc>
          <w:tcPr>
            <w:tcW w:w="2466" w:type="dxa"/>
            <w:shd w:val="clear" w:color="auto" w:fill="1F4E78"/>
            <w:tcMar>
              <w:top w:w="80" w:type="dxa"/>
              <w:left w:w="80" w:type="dxa"/>
              <w:bottom w:w="80" w:type="dxa"/>
              <w:right w:w="80" w:type="dxa"/>
            </w:tcMar>
            <w:vAlign w:val="center"/>
          </w:tcPr>
          <w:p w14:paraId="20FF37B5" w14:textId="77777777" w:rsidR="00ED3E43" w:rsidRDefault="00000000">
            <w:r>
              <w:rPr>
                <w:b/>
                <w:color w:val="FFFFFF"/>
                <w:sz w:val="16"/>
              </w:rPr>
              <w:t>HF gözlemi</w:t>
            </w:r>
          </w:p>
        </w:tc>
      </w:tr>
      <w:tr w:rsidR="00ED3E43" w14:paraId="5B158A25" w14:textId="77777777">
        <w:trPr>
          <w:cantSplit/>
          <w:jc w:val="center"/>
        </w:trPr>
        <w:tc>
          <w:tcPr>
            <w:tcW w:w="2466" w:type="dxa"/>
            <w:tcMar>
              <w:top w:w="80" w:type="dxa"/>
              <w:left w:w="80" w:type="dxa"/>
              <w:bottom w:w="80" w:type="dxa"/>
              <w:right w:w="80" w:type="dxa"/>
            </w:tcMar>
            <w:vAlign w:val="center"/>
          </w:tcPr>
          <w:p w14:paraId="3ED0FFA0" w14:textId="77777777" w:rsidR="00ED3E43" w:rsidRDefault="00000000">
            <w:r>
              <w:rPr>
                <w:sz w:val="16"/>
              </w:rPr>
              <w:t>BORNOVA</w:t>
            </w:r>
          </w:p>
        </w:tc>
        <w:tc>
          <w:tcPr>
            <w:tcW w:w="2466" w:type="dxa"/>
            <w:tcMar>
              <w:top w:w="80" w:type="dxa"/>
              <w:left w:w="80" w:type="dxa"/>
              <w:bottom w:w="80" w:type="dxa"/>
              <w:right w:w="80" w:type="dxa"/>
            </w:tcMar>
            <w:vAlign w:val="center"/>
          </w:tcPr>
          <w:p w14:paraId="72EB60C8" w14:textId="77777777" w:rsidR="00ED3E43" w:rsidRDefault="00000000">
            <w:r>
              <w:rPr>
                <w:sz w:val="16"/>
              </w:rPr>
              <w:t>13</w:t>
            </w:r>
          </w:p>
        </w:tc>
        <w:tc>
          <w:tcPr>
            <w:tcW w:w="2466" w:type="dxa"/>
            <w:tcMar>
              <w:top w:w="80" w:type="dxa"/>
              <w:left w:w="80" w:type="dxa"/>
              <w:bottom w:w="80" w:type="dxa"/>
              <w:right w:w="80" w:type="dxa"/>
            </w:tcMar>
            <w:vAlign w:val="center"/>
          </w:tcPr>
          <w:p w14:paraId="4AECD9AF" w14:textId="77777777" w:rsidR="00ED3E43" w:rsidRDefault="00000000">
            <w:r>
              <w:rPr>
                <w:sz w:val="16"/>
              </w:rPr>
              <w:t>13</w:t>
            </w:r>
          </w:p>
        </w:tc>
        <w:tc>
          <w:tcPr>
            <w:tcW w:w="2466" w:type="dxa"/>
            <w:tcMar>
              <w:top w:w="80" w:type="dxa"/>
              <w:left w:w="80" w:type="dxa"/>
              <w:bottom w:w="80" w:type="dxa"/>
              <w:right w:w="80" w:type="dxa"/>
            </w:tcMar>
            <w:vAlign w:val="center"/>
          </w:tcPr>
          <w:p w14:paraId="7B67E051" w14:textId="77777777" w:rsidR="00ED3E43" w:rsidRDefault="00000000">
            <w:r>
              <w:rPr>
                <w:sz w:val="16"/>
              </w:rPr>
              <w:t>276</w:t>
            </w:r>
          </w:p>
        </w:tc>
      </w:tr>
      <w:tr w:rsidR="00ED3E43" w14:paraId="7D6178A6" w14:textId="77777777">
        <w:trPr>
          <w:cantSplit/>
          <w:jc w:val="center"/>
        </w:trPr>
        <w:tc>
          <w:tcPr>
            <w:tcW w:w="2466" w:type="dxa"/>
            <w:shd w:val="clear" w:color="auto" w:fill="F4F7FA"/>
            <w:tcMar>
              <w:top w:w="80" w:type="dxa"/>
              <w:left w:w="80" w:type="dxa"/>
              <w:bottom w:w="80" w:type="dxa"/>
              <w:right w:w="80" w:type="dxa"/>
            </w:tcMar>
            <w:vAlign w:val="center"/>
          </w:tcPr>
          <w:p w14:paraId="64619E0F" w14:textId="77777777" w:rsidR="00ED3E43" w:rsidRDefault="00000000">
            <w:r>
              <w:rPr>
                <w:sz w:val="16"/>
              </w:rPr>
              <w:t>KONAK</w:t>
            </w:r>
          </w:p>
        </w:tc>
        <w:tc>
          <w:tcPr>
            <w:tcW w:w="2466" w:type="dxa"/>
            <w:shd w:val="clear" w:color="auto" w:fill="F4F7FA"/>
            <w:tcMar>
              <w:top w:w="80" w:type="dxa"/>
              <w:left w:w="80" w:type="dxa"/>
              <w:bottom w:w="80" w:type="dxa"/>
              <w:right w:w="80" w:type="dxa"/>
            </w:tcMar>
            <w:vAlign w:val="center"/>
          </w:tcPr>
          <w:p w14:paraId="0FF97F84" w14:textId="77777777" w:rsidR="00ED3E43" w:rsidRDefault="00000000">
            <w:r>
              <w:rPr>
                <w:sz w:val="16"/>
              </w:rPr>
              <w:t>12</w:t>
            </w:r>
          </w:p>
        </w:tc>
        <w:tc>
          <w:tcPr>
            <w:tcW w:w="2466" w:type="dxa"/>
            <w:shd w:val="clear" w:color="auto" w:fill="F4F7FA"/>
            <w:tcMar>
              <w:top w:w="80" w:type="dxa"/>
              <w:left w:w="80" w:type="dxa"/>
              <w:bottom w:w="80" w:type="dxa"/>
              <w:right w:w="80" w:type="dxa"/>
            </w:tcMar>
            <w:vAlign w:val="center"/>
          </w:tcPr>
          <w:p w14:paraId="719DAB2A" w14:textId="77777777" w:rsidR="00ED3E43" w:rsidRDefault="00000000">
            <w:r>
              <w:rPr>
                <w:sz w:val="16"/>
              </w:rPr>
              <w:t>12</w:t>
            </w:r>
          </w:p>
        </w:tc>
        <w:tc>
          <w:tcPr>
            <w:tcW w:w="2466" w:type="dxa"/>
            <w:shd w:val="clear" w:color="auto" w:fill="F4F7FA"/>
            <w:tcMar>
              <w:top w:w="80" w:type="dxa"/>
              <w:left w:w="80" w:type="dxa"/>
              <w:bottom w:w="80" w:type="dxa"/>
              <w:right w:w="80" w:type="dxa"/>
            </w:tcMar>
            <w:vAlign w:val="center"/>
          </w:tcPr>
          <w:p w14:paraId="48BC5DA6" w14:textId="77777777" w:rsidR="00ED3E43" w:rsidRDefault="00000000">
            <w:r>
              <w:rPr>
                <w:sz w:val="16"/>
              </w:rPr>
              <w:t>214</w:t>
            </w:r>
          </w:p>
        </w:tc>
      </w:tr>
      <w:tr w:rsidR="00ED3E43" w14:paraId="03C393D7" w14:textId="77777777">
        <w:trPr>
          <w:cantSplit/>
          <w:jc w:val="center"/>
        </w:trPr>
        <w:tc>
          <w:tcPr>
            <w:tcW w:w="2466" w:type="dxa"/>
            <w:tcMar>
              <w:top w:w="80" w:type="dxa"/>
              <w:left w:w="80" w:type="dxa"/>
              <w:bottom w:w="80" w:type="dxa"/>
              <w:right w:w="80" w:type="dxa"/>
            </w:tcMar>
            <w:vAlign w:val="center"/>
          </w:tcPr>
          <w:p w14:paraId="1F5E8639" w14:textId="77777777" w:rsidR="00ED3E43" w:rsidRDefault="00000000">
            <w:r>
              <w:rPr>
                <w:sz w:val="16"/>
              </w:rPr>
              <w:t>BAYRAKLI</w:t>
            </w:r>
          </w:p>
        </w:tc>
        <w:tc>
          <w:tcPr>
            <w:tcW w:w="2466" w:type="dxa"/>
            <w:tcMar>
              <w:top w:w="80" w:type="dxa"/>
              <w:left w:w="80" w:type="dxa"/>
              <w:bottom w:w="80" w:type="dxa"/>
              <w:right w:w="80" w:type="dxa"/>
            </w:tcMar>
            <w:vAlign w:val="center"/>
          </w:tcPr>
          <w:p w14:paraId="084FED63" w14:textId="77777777" w:rsidR="00ED3E43" w:rsidRDefault="00000000">
            <w:r>
              <w:rPr>
                <w:sz w:val="16"/>
              </w:rPr>
              <w:t>10</w:t>
            </w:r>
          </w:p>
        </w:tc>
        <w:tc>
          <w:tcPr>
            <w:tcW w:w="2466" w:type="dxa"/>
            <w:tcMar>
              <w:top w:w="80" w:type="dxa"/>
              <w:left w:w="80" w:type="dxa"/>
              <w:bottom w:w="80" w:type="dxa"/>
              <w:right w:w="80" w:type="dxa"/>
            </w:tcMar>
            <w:vAlign w:val="center"/>
          </w:tcPr>
          <w:p w14:paraId="7D5296AC" w14:textId="77777777" w:rsidR="00ED3E43" w:rsidRDefault="00000000">
            <w:r>
              <w:rPr>
                <w:sz w:val="16"/>
              </w:rPr>
              <w:t>10</w:t>
            </w:r>
          </w:p>
        </w:tc>
        <w:tc>
          <w:tcPr>
            <w:tcW w:w="2466" w:type="dxa"/>
            <w:tcMar>
              <w:top w:w="80" w:type="dxa"/>
              <w:left w:w="80" w:type="dxa"/>
              <w:bottom w:w="80" w:type="dxa"/>
              <w:right w:w="80" w:type="dxa"/>
            </w:tcMar>
            <w:vAlign w:val="center"/>
          </w:tcPr>
          <w:p w14:paraId="646B4F06" w14:textId="77777777" w:rsidR="00ED3E43" w:rsidRDefault="00000000">
            <w:r>
              <w:rPr>
                <w:sz w:val="16"/>
              </w:rPr>
              <w:t>213</w:t>
            </w:r>
          </w:p>
        </w:tc>
      </w:tr>
      <w:tr w:rsidR="00ED3E43" w14:paraId="34DAD1D7" w14:textId="77777777">
        <w:trPr>
          <w:cantSplit/>
          <w:jc w:val="center"/>
        </w:trPr>
        <w:tc>
          <w:tcPr>
            <w:tcW w:w="2466" w:type="dxa"/>
            <w:shd w:val="clear" w:color="auto" w:fill="F4F7FA"/>
            <w:tcMar>
              <w:top w:w="80" w:type="dxa"/>
              <w:left w:w="80" w:type="dxa"/>
              <w:bottom w:w="80" w:type="dxa"/>
              <w:right w:w="80" w:type="dxa"/>
            </w:tcMar>
            <w:vAlign w:val="center"/>
          </w:tcPr>
          <w:p w14:paraId="010B5FD9" w14:textId="77777777" w:rsidR="00ED3E43" w:rsidRDefault="00000000">
            <w:r>
              <w:rPr>
                <w:sz w:val="16"/>
              </w:rPr>
              <w:t>BUCA</w:t>
            </w:r>
          </w:p>
        </w:tc>
        <w:tc>
          <w:tcPr>
            <w:tcW w:w="2466" w:type="dxa"/>
            <w:shd w:val="clear" w:color="auto" w:fill="F4F7FA"/>
            <w:tcMar>
              <w:top w:w="80" w:type="dxa"/>
              <w:left w:w="80" w:type="dxa"/>
              <w:bottom w:w="80" w:type="dxa"/>
              <w:right w:w="80" w:type="dxa"/>
            </w:tcMar>
            <w:vAlign w:val="center"/>
          </w:tcPr>
          <w:p w14:paraId="2C68B8E9" w14:textId="77777777" w:rsidR="00ED3E43" w:rsidRDefault="00000000">
            <w:r>
              <w:rPr>
                <w:sz w:val="16"/>
              </w:rPr>
              <w:t>10</w:t>
            </w:r>
          </w:p>
        </w:tc>
        <w:tc>
          <w:tcPr>
            <w:tcW w:w="2466" w:type="dxa"/>
            <w:shd w:val="clear" w:color="auto" w:fill="F4F7FA"/>
            <w:tcMar>
              <w:top w:w="80" w:type="dxa"/>
              <w:left w:w="80" w:type="dxa"/>
              <w:bottom w:w="80" w:type="dxa"/>
              <w:right w:w="80" w:type="dxa"/>
            </w:tcMar>
            <w:vAlign w:val="center"/>
          </w:tcPr>
          <w:p w14:paraId="488A9B83" w14:textId="77777777" w:rsidR="00ED3E43" w:rsidRDefault="00000000">
            <w:r>
              <w:rPr>
                <w:sz w:val="16"/>
              </w:rPr>
              <w:t>10</w:t>
            </w:r>
          </w:p>
        </w:tc>
        <w:tc>
          <w:tcPr>
            <w:tcW w:w="2466" w:type="dxa"/>
            <w:shd w:val="clear" w:color="auto" w:fill="F4F7FA"/>
            <w:tcMar>
              <w:top w:w="80" w:type="dxa"/>
              <w:left w:w="80" w:type="dxa"/>
              <w:bottom w:w="80" w:type="dxa"/>
              <w:right w:w="80" w:type="dxa"/>
            </w:tcMar>
            <w:vAlign w:val="center"/>
          </w:tcPr>
          <w:p w14:paraId="087CBFE8" w14:textId="77777777" w:rsidR="00ED3E43" w:rsidRDefault="00000000">
            <w:r>
              <w:rPr>
                <w:sz w:val="16"/>
              </w:rPr>
              <w:t>205</w:t>
            </w:r>
          </w:p>
        </w:tc>
      </w:tr>
      <w:tr w:rsidR="00ED3E43" w14:paraId="4EF1D8BD" w14:textId="77777777">
        <w:trPr>
          <w:cantSplit/>
          <w:jc w:val="center"/>
        </w:trPr>
        <w:tc>
          <w:tcPr>
            <w:tcW w:w="2466" w:type="dxa"/>
            <w:tcMar>
              <w:top w:w="80" w:type="dxa"/>
              <w:left w:w="80" w:type="dxa"/>
              <w:bottom w:w="80" w:type="dxa"/>
              <w:right w:w="80" w:type="dxa"/>
            </w:tcMar>
            <w:vAlign w:val="center"/>
          </w:tcPr>
          <w:p w14:paraId="49B1058A" w14:textId="77777777" w:rsidR="00ED3E43" w:rsidRDefault="00000000">
            <w:r>
              <w:rPr>
                <w:sz w:val="16"/>
              </w:rPr>
              <w:t>KARABAĞLAR</w:t>
            </w:r>
          </w:p>
        </w:tc>
        <w:tc>
          <w:tcPr>
            <w:tcW w:w="2466" w:type="dxa"/>
            <w:tcMar>
              <w:top w:w="80" w:type="dxa"/>
              <w:left w:w="80" w:type="dxa"/>
              <w:bottom w:w="80" w:type="dxa"/>
              <w:right w:w="80" w:type="dxa"/>
            </w:tcMar>
            <w:vAlign w:val="center"/>
          </w:tcPr>
          <w:p w14:paraId="272E5035" w14:textId="77777777" w:rsidR="00ED3E43" w:rsidRDefault="00000000">
            <w:r>
              <w:rPr>
                <w:sz w:val="16"/>
              </w:rPr>
              <w:t>9</w:t>
            </w:r>
          </w:p>
        </w:tc>
        <w:tc>
          <w:tcPr>
            <w:tcW w:w="2466" w:type="dxa"/>
            <w:tcMar>
              <w:top w:w="80" w:type="dxa"/>
              <w:left w:w="80" w:type="dxa"/>
              <w:bottom w:w="80" w:type="dxa"/>
              <w:right w:w="80" w:type="dxa"/>
            </w:tcMar>
            <w:vAlign w:val="center"/>
          </w:tcPr>
          <w:p w14:paraId="36C7C943" w14:textId="77777777" w:rsidR="00ED3E43" w:rsidRDefault="00000000">
            <w:r>
              <w:rPr>
                <w:sz w:val="16"/>
              </w:rPr>
              <w:t>9</w:t>
            </w:r>
          </w:p>
        </w:tc>
        <w:tc>
          <w:tcPr>
            <w:tcW w:w="2466" w:type="dxa"/>
            <w:tcMar>
              <w:top w:w="80" w:type="dxa"/>
              <w:left w:w="80" w:type="dxa"/>
              <w:bottom w:w="80" w:type="dxa"/>
              <w:right w:w="80" w:type="dxa"/>
            </w:tcMar>
            <w:vAlign w:val="center"/>
          </w:tcPr>
          <w:p w14:paraId="2980D82C" w14:textId="77777777" w:rsidR="00ED3E43" w:rsidRDefault="00000000">
            <w:r>
              <w:rPr>
                <w:sz w:val="16"/>
              </w:rPr>
              <w:t>187</w:t>
            </w:r>
          </w:p>
        </w:tc>
      </w:tr>
      <w:tr w:rsidR="00ED3E43" w14:paraId="205ECAAE" w14:textId="77777777">
        <w:trPr>
          <w:cantSplit/>
          <w:jc w:val="center"/>
        </w:trPr>
        <w:tc>
          <w:tcPr>
            <w:tcW w:w="2466" w:type="dxa"/>
            <w:shd w:val="clear" w:color="auto" w:fill="F4F7FA"/>
            <w:tcMar>
              <w:top w:w="80" w:type="dxa"/>
              <w:left w:w="80" w:type="dxa"/>
              <w:bottom w:w="80" w:type="dxa"/>
              <w:right w:w="80" w:type="dxa"/>
            </w:tcMar>
            <w:vAlign w:val="center"/>
          </w:tcPr>
          <w:p w14:paraId="2F14B2D0" w14:textId="77777777" w:rsidR="00ED3E43" w:rsidRDefault="00000000">
            <w:r>
              <w:rPr>
                <w:sz w:val="16"/>
              </w:rPr>
              <w:t>ÇİĞLİ</w:t>
            </w:r>
          </w:p>
        </w:tc>
        <w:tc>
          <w:tcPr>
            <w:tcW w:w="2466" w:type="dxa"/>
            <w:shd w:val="clear" w:color="auto" w:fill="F4F7FA"/>
            <w:tcMar>
              <w:top w:w="80" w:type="dxa"/>
              <w:left w:w="80" w:type="dxa"/>
              <w:bottom w:w="80" w:type="dxa"/>
              <w:right w:w="80" w:type="dxa"/>
            </w:tcMar>
            <w:vAlign w:val="center"/>
          </w:tcPr>
          <w:p w14:paraId="481C9B78" w14:textId="77777777" w:rsidR="00ED3E43" w:rsidRDefault="00000000">
            <w:r>
              <w:rPr>
                <w:sz w:val="16"/>
              </w:rPr>
              <w:t>7</w:t>
            </w:r>
          </w:p>
        </w:tc>
        <w:tc>
          <w:tcPr>
            <w:tcW w:w="2466" w:type="dxa"/>
            <w:shd w:val="clear" w:color="auto" w:fill="F4F7FA"/>
            <w:tcMar>
              <w:top w:w="80" w:type="dxa"/>
              <w:left w:w="80" w:type="dxa"/>
              <w:bottom w:w="80" w:type="dxa"/>
              <w:right w:w="80" w:type="dxa"/>
            </w:tcMar>
            <w:vAlign w:val="center"/>
          </w:tcPr>
          <w:p w14:paraId="0C85367E" w14:textId="77777777" w:rsidR="00ED3E43" w:rsidRDefault="00000000">
            <w:r>
              <w:rPr>
                <w:sz w:val="16"/>
              </w:rPr>
              <w:t>7</w:t>
            </w:r>
          </w:p>
        </w:tc>
        <w:tc>
          <w:tcPr>
            <w:tcW w:w="2466" w:type="dxa"/>
            <w:shd w:val="clear" w:color="auto" w:fill="F4F7FA"/>
            <w:tcMar>
              <w:top w:w="80" w:type="dxa"/>
              <w:left w:w="80" w:type="dxa"/>
              <w:bottom w:w="80" w:type="dxa"/>
              <w:right w:w="80" w:type="dxa"/>
            </w:tcMar>
            <w:vAlign w:val="center"/>
          </w:tcPr>
          <w:p w14:paraId="6D8848D3" w14:textId="77777777" w:rsidR="00ED3E43" w:rsidRDefault="00000000">
            <w:r>
              <w:rPr>
                <w:sz w:val="16"/>
              </w:rPr>
              <w:t>151</w:t>
            </w:r>
          </w:p>
        </w:tc>
      </w:tr>
      <w:tr w:rsidR="00ED3E43" w14:paraId="092AB881" w14:textId="77777777">
        <w:trPr>
          <w:cantSplit/>
          <w:jc w:val="center"/>
        </w:trPr>
        <w:tc>
          <w:tcPr>
            <w:tcW w:w="2466" w:type="dxa"/>
            <w:tcMar>
              <w:top w:w="80" w:type="dxa"/>
              <w:left w:w="80" w:type="dxa"/>
              <w:bottom w:w="80" w:type="dxa"/>
              <w:right w:w="80" w:type="dxa"/>
            </w:tcMar>
            <w:vAlign w:val="center"/>
          </w:tcPr>
          <w:p w14:paraId="6F922AC8" w14:textId="77777777" w:rsidR="00ED3E43" w:rsidRDefault="00000000">
            <w:r>
              <w:rPr>
                <w:sz w:val="16"/>
              </w:rPr>
              <w:t>KARŞIYAKA</w:t>
            </w:r>
          </w:p>
        </w:tc>
        <w:tc>
          <w:tcPr>
            <w:tcW w:w="2466" w:type="dxa"/>
            <w:tcMar>
              <w:top w:w="80" w:type="dxa"/>
              <w:left w:w="80" w:type="dxa"/>
              <w:bottom w:w="80" w:type="dxa"/>
              <w:right w:w="80" w:type="dxa"/>
            </w:tcMar>
            <w:vAlign w:val="center"/>
          </w:tcPr>
          <w:p w14:paraId="558035FD" w14:textId="77777777" w:rsidR="00ED3E43" w:rsidRDefault="00000000">
            <w:r>
              <w:rPr>
                <w:sz w:val="16"/>
              </w:rPr>
              <w:t>6</w:t>
            </w:r>
          </w:p>
        </w:tc>
        <w:tc>
          <w:tcPr>
            <w:tcW w:w="2466" w:type="dxa"/>
            <w:tcMar>
              <w:top w:w="80" w:type="dxa"/>
              <w:left w:w="80" w:type="dxa"/>
              <w:bottom w:w="80" w:type="dxa"/>
              <w:right w:w="80" w:type="dxa"/>
            </w:tcMar>
            <w:vAlign w:val="center"/>
          </w:tcPr>
          <w:p w14:paraId="32A40427" w14:textId="77777777" w:rsidR="00ED3E43" w:rsidRDefault="00000000">
            <w:r>
              <w:rPr>
                <w:sz w:val="16"/>
              </w:rPr>
              <w:t>6</w:t>
            </w:r>
          </w:p>
        </w:tc>
        <w:tc>
          <w:tcPr>
            <w:tcW w:w="2466" w:type="dxa"/>
            <w:tcMar>
              <w:top w:w="80" w:type="dxa"/>
              <w:left w:w="80" w:type="dxa"/>
              <w:bottom w:w="80" w:type="dxa"/>
              <w:right w:w="80" w:type="dxa"/>
            </w:tcMar>
            <w:vAlign w:val="center"/>
          </w:tcPr>
          <w:p w14:paraId="59400C75" w14:textId="77777777" w:rsidR="00ED3E43" w:rsidRDefault="00000000">
            <w:r>
              <w:rPr>
                <w:sz w:val="16"/>
              </w:rPr>
              <w:t>126</w:t>
            </w:r>
          </w:p>
        </w:tc>
      </w:tr>
      <w:tr w:rsidR="00ED3E43" w14:paraId="665E69C5" w14:textId="77777777">
        <w:trPr>
          <w:cantSplit/>
          <w:jc w:val="center"/>
        </w:trPr>
        <w:tc>
          <w:tcPr>
            <w:tcW w:w="2466" w:type="dxa"/>
            <w:shd w:val="clear" w:color="auto" w:fill="F4F7FA"/>
            <w:tcMar>
              <w:top w:w="80" w:type="dxa"/>
              <w:left w:w="80" w:type="dxa"/>
              <w:bottom w:w="80" w:type="dxa"/>
              <w:right w:w="80" w:type="dxa"/>
            </w:tcMar>
            <w:vAlign w:val="center"/>
          </w:tcPr>
          <w:p w14:paraId="46F4D1BA" w14:textId="77777777" w:rsidR="00ED3E43" w:rsidRDefault="00000000">
            <w:r>
              <w:rPr>
                <w:sz w:val="16"/>
              </w:rPr>
              <w:t>GAZİEMİR</w:t>
            </w:r>
          </w:p>
        </w:tc>
        <w:tc>
          <w:tcPr>
            <w:tcW w:w="2466" w:type="dxa"/>
            <w:shd w:val="clear" w:color="auto" w:fill="F4F7FA"/>
            <w:tcMar>
              <w:top w:w="80" w:type="dxa"/>
              <w:left w:w="80" w:type="dxa"/>
              <w:bottom w:w="80" w:type="dxa"/>
              <w:right w:w="80" w:type="dxa"/>
            </w:tcMar>
            <w:vAlign w:val="center"/>
          </w:tcPr>
          <w:p w14:paraId="391EB47F" w14:textId="77777777" w:rsidR="00ED3E43" w:rsidRDefault="00000000">
            <w:r>
              <w:rPr>
                <w:sz w:val="16"/>
              </w:rPr>
              <w:t>4</w:t>
            </w:r>
          </w:p>
        </w:tc>
        <w:tc>
          <w:tcPr>
            <w:tcW w:w="2466" w:type="dxa"/>
            <w:shd w:val="clear" w:color="auto" w:fill="F4F7FA"/>
            <w:tcMar>
              <w:top w:w="80" w:type="dxa"/>
              <w:left w:w="80" w:type="dxa"/>
              <w:bottom w:w="80" w:type="dxa"/>
              <w:right w:w="80" w:type="dxa"/>
            </w:tcMar>
            <w:vAlign w:val="center"/>
          </w:tcPr>
          <w:p w14:paraId="69FF4380" w14:textId="77777777" w:rsidR="00ED3E43" w:rsidRDefault="00000000">
            <w:r>
              <w:rPr>
                <w:sz w:val="16"/>
              </w:rPr>
              <w:t>4</w:t>
            </w:r>
          </w:p>
        </w:tc>
        <w:tc>
          <w:tcPr>
            <w:tcW w:w="2466" w:type="dxa"/>
            <w:shd w:val="clear" w:color="auto" w:fill="F4F7FA"/>
            <w:tcMar>
              <w:top w:w="80" w:type="dxa"/>
              <w:left w:w="80" w:type="dxa"/>
              <w:bottom w:w="80" w:type="dxa"/>
              <w:right w:w="80" w:type="dxa"/>
            </w:tcMar>
            <w:vAlign w:val="center"/>
          </w:tcPr>
          <w:p w14:paraId="00CD7DC4" w14:textId="77777777" w:rsidR="00ED3E43" w:rsidRDefault="00000000">
            <w:r>
              <w:rPr>
                <w:sz w:val="16"/>
              </w:rPr>
              <w:t>83</w:t>
            </w:r>
          </w:p>
        </w:tc>
      </w:tr>
      <w:tr w:rsidR="00ED3E43" w14:paraId="250FB57A" w14:textId="77777777">
        <w:trPr>
          <w:cantSplit/>
          <w:jc w:val="center"/>
        </w:trPr>
        <w:tc>
          <w:tcPr>
            <w:tcW w:w="2466" w:type="dxa"/>
            <w:tcMar>
              <w:top w:w="80" w:type="dxa"/>
              <w:left w:w="80" w:type="dxa"/>
              <w:bottom w:w="80" w:type="dxa"/>
              <w:right w:w="80" w:type="dxa"/>
            </w:tcMar>
            <w:vAlign w:val="center"/>
          </w:tcPr>
          <w:p w14:paraId="4F0C92CB" w14:textId="77777777" w:rsidR="00ED3E43" w:rsidRDefault="00000000">
            <w:r>
              <w:rPr>
                <w:sz w:val="16"/>
              </w:rPr>
              <w:t>BALÇOVA</w:t>
            </w:r>
          </w:p>
        </w:tc>
        <w:tc>
          <w:tcPr>
            <w:tcW w:w="2466" w:type="dxa"/>
            <w:tcMar>
              <w:top w:w="80" w:type="dxa"/>
              <w:left w:w="80" w:type="dxa"/>
              <w:bottom w:w="80" w:type="dxa"/>
              <w:right w:w="80" w:type="dxa"/>
            </w:tcMar>
            <w:vAlign w:val="center"/>
          </w:tcPr>
          <w:p w14:paraId="30684E16" w14:textId="77777777" w:rsidR="00ED3E43" w:rsidRDefault="00000000">
            <w:r>
              <w:rPr>
                <w:sz w:val="16"/>
              </w:rPr>
              <w:t>2</w:t>
            </w:r>
          </w:p>
        </w:tc>
        <w:tc>
          <w:tcPr>
            <w:tcW w:w="2466" w:type="dxa"/>
            <w:tcMar>
              <w:top w:w="80" w:type="dxa"/>
              <w:left w:w="80" w:type="dxa"/>
              <w:bottom w:w="80" w:type="dxa"/>
              <w:right w:w="80" w:type="dxa"/>
            </w:tcMar>
            <w:vAlign w:val="center"/>
          </w:tcPr>
          <w:p w14:paraId="2C8881C1" w14:textId="77777777" w:rsidR="00ED3E43" w:rsidRDefault="00000000">
            <w:r>
              <w:rPr>
                <w:sz w:val="16"/>
              </w:rPr>
              <w:t>2</w:t>
            </w:r>
          </w:p>
        </w:tc>
        <w:tc>
          <w:tcPr>
            <w:tcW w:w="2466" w:type="dxa"/>
            <w:tcMar>
              <w:top w:w="80" w:type="dxa"/>
              <w:left w:w="80" w:type="dxa"/>
              <w:bottom w:w="80" w:type="dxa"/>
              <w:right w:w="80" w:type="dxa"/>
            </w:tcMar>
            <w:vAlign w:val="center"/>
          </w:tcPr>
          <w:p w14:paraId="0BE681D6" w14:textId="77777777" w:rsidR="00ED3E43" w:rsidRDefault="00000000">
            <w:r>
              <w:rPr>
                <w:sz w:val="16"/>
              </w:rPr>
              <w:t>40</w:t>
            </w:r>
          </w:p>
        </w:tc>
      </w:tr>
      <w:tr w:rsidR="00ED3E43" w14:paraId="50AF6DCE" w14:textId="77777777">
        <w:trPr>
          <w:cantSplit/>
          <w:jc w:val="center"/>
        </w:trPr>
        <w:tc>
          <w:tcPr>
            <w:tcW w:w="2466" w:type="dxa"/>
            <w:shd w:val="clear" w:color="auto" w:fill="F4F7FA"/>
            <w:tcMar>
              <w:top w:w="80" w:type="dxa"/>
              <w:left w:w="80" w:type="dxa"/>
              <w:bottom w:w="80" w:type="dxa"/>
              <w:right w:w="80" w:type="dxa"/>
            </w:tcMar>
            <w:vAlign w:val="center"/>
          </w:tcPr>
          <w:p w14:paraId="66B1CEC7" w14:textId="77777777" w:rsidR="00ED3E43" w:rsidRDefault="00000000">
            <w:r>
              <w:rPr>
                <w:sz w:val="16"/>
              </w:rPr>
              <w:t>GÜZELBAHÇE</w:t>
            </w:r>
          </w:p>
        </w:tc>
        <w:tc>
          <w:tcPr>
            <w:tcW w:w="2466" w:type="dxa"/>
            <w:shd w:val="clear" w:color="auto" w:fill="F4F7FA"/>
            <w:tcMar>
              <w:top w:w="80" w:type="dxa"/>
              <w:left w:w="80" w:type="dxa"/>
              <w:bottom w:w="80" w:type="dxa"/>
              <w:right w:w="80" w:type="dxa"/>
            </w:tcMar>
            <w:vAlign w:val="center"/>
          </w:tcPr>
          <w:p w14:paraId="4E5690BE" w14:textId="77777777" w:rsidR="00ED3E43" w:rsidRDefault="00000000">
            <w:r>
              <w:rPr>
                <w:sz w:val="16"/>
              </w:rPr>
              <w:t>2</w:t>
            </w:r>
          </w:p>
        </w:tc>
        <w:tc>
          <w:tcPr>
            <w:tcW w:w="2466" w:type="dxa"/>
            <w:shd w:val="clear" w:color="auto" w:fill="F4F7FA"/>
            <w:tcMar>
              <w:top w:w="80" w:type="dxa"/>
              <w:left w:w="80" w:type="dxa"/>
              <w:bottom w:w="80" w:type="dxa"/>
              <w:right w:w="80" w:type="dxa"/>
            </w:tcMar>
            <w:vAlign w:val="center"/>
          </w:tcPr>
          <w:p w14:paraId="69FBAACD" w14:textId="77777777" w:rsidR="00ED3E43" w:rsidRDefault="00000000">
            <w:r>
              <w:rPr>
                <w:sz w:val="16"/>
              </w:rPr>
              <w:t>1</w:t>
            </w:r>
          </w:p>
        </w:tc>
        <w:tc>
          <w:tcPr>
            <w:tcW w:w="2466" w:type="dxa"/>
            <w:shd w:val="clear" w:color="auto" w:fill="F4F7FA"/>
            <w:tcMar>
              <w:top w:w="80" w:type="dxa"/>
              <w:left w:w="80" w:type="dxa"/>
              <w:bottom w:w="80" w:type="dxa"/>
              <w:right w:w="80" w:type="dxa"/>
            </w:tcMar>
            <w:vAlign w:val="center"/>
          </w:tcPr>
          <w:p w14:paraId="76D47C3F" w14:textId="77777777" w:rsidR="00ED3E43" w:rsidRDefault="00000000">
            <w:r>
              <w:rPr>
                <w:sz w:val="16"/>
              </w:rPr>
              <w:t>40</w:t>
            </w:r>
          </w:p>
        </w:tc>
      </w:tr>
      <w:tr w:rsidR="00ED3E43" w14:paraId="7E0201AE" w14:textId="77777777">
        <w:trPr>
          <w:cantSplit/>
          <w:jc w:val="center"/>
        </w:trPr>
        <w:tc>
          <w:tcPr>
            <w:tcW w:w="2466" w:type="dxa"/>
            <w:tcMar>
              <w:top w:w="80" w:type="dxa"/>
              <w:left w:w="80" w:type="dxa"/>
              <w:bottom w:w="80" w:type="dxa"/>
              <w:right w:w="80" w:type="dxa"/>
            </w:tcMar>
            <w:vAlign w:val="center"/>
          </w:tcPr>
          <w:p w14:paraId="7514477B" w14:textId="77777777" w:rsidR="00ED3E43" w:rsidRDefault="00000000">
            <w:r>
              <w:rPr>
                <w:sz w:val="16"/>
              </w:rPr>
              <w:t>NARLIDERE</w:t>
            </w:r>
          </w:p>
        </w:tc>
        <w:tc>
          <w:tcPr>
            <w:tcW w:w="2466" w:type="dxa"/>
            <w:tcMar>
              <w:top w:w="80" w:type="dxa"/>
              <w:left w:w="80" w:type="dxa"/>
              <w:bottom w:w="80" w:type="dxa"/>
              <w:right w:w="80" w:type="dxa"/>
            </w:tcMar>
            <w:vAlign w:val="center"/>
          </w:tcPr>
          <w:p w14:paraId="26073D1C" w14:textId="77777777" w:rsidR="00ED3E43" w:rsidRDefault="00000000">
            <w:r>
              <w:rPr>
                <w:sz w:val="16"/>
              </w:rPr>
              <w:t>1</w:t>
            </w:r>
          </w:p>
        </w:tc>
        <w:tc>
          <w:tcPr>
            <w:tcW w:w="2466" w:type="dxa"/>
            <w:tcMar>
              <w:top w:w="80" w:type="dxa"/>
              <w:left w:w="80" w:type="dxa"/>
              <w:bottom w:w="80" w:type="dxa"/>
              <w:right w:w="80" w:type="dxa"/>
            </w:tcMar>
            <w:vAlign w:val="center"/>
          </w:tcPr>
          <w:p w14:paraId="7EC025B9" w14:textId="77777777" w:rsidR="00ED3E43" w:rsidRDefault="00000000">
            <w:r>
              <w:rPr>
                <w:sz w:val="16"/>
              </w:rPr>
              <w:t>1</w:t>
            </w:r>
          </w:p>
        </w:tc>
        <w:tc>
          <w:tcPr>
            <w:tcW w:w="2466" w:type="dxa"/>
            <w:tcMar>
              <w:top w:w="80" w:type="dxa"/>
              <w:left w:w="80" w:type="dxa"/>
              <w:bottom w:w="80" w:type="dxa"/>
              <w:right w:w="80" w:type="dxa"/>
            </w:tcMar>
            <w:vAlign w:val="center"/>
          </w:tcPr>
          <w:p w14:paraId="2C742025" w14:textId="77777777" w:rsidR="00ED3E43" w:rsidRDefault="00000000">
            <w:r>
              <w:rPr>
                <w:sz w:val="16"/>
              </w:rPr>
              <w:t>22</w:t>
            </w:r>
          </w:p>
        </w:tc>
      </w:tr>
      <w:tr w:rsidR="00ED3E43" w14:paraId="537D8D5F" w14:textId="77777777">
        <w:trPr>
          <w:cantSplit/>
          <w:jc w:val="center"/>
        </w:trPr>
        <w:tc>
          <w:tcPr>
            <w:tcW w:w="2466" w:type="dxa"/>
            <w:shd w:val="clear" w:color="auto" w:fill="F4F7FA"/>
            <w:tcMar>
              <w:top w:w="80" w:type="dxa"/>
              <w:left w:w="80" w:type="dxa"/>
              <w:bottom w:w="80" w:type="dxa"/>
              <w:right w:w="80" w:type="dxa"/>
            </w:tcMar>
            <w:vAlign w:val="center"/>
          </w:tcPr>
          <w:p w14:paraId="2E07730A" w14:textId="77777777" w:rsidR="00ED3E43" w:rsidRDefault="00000000">
            <w:r>
              <w:rPr>
                <w:sz w:val="16"/>
              </w:rPr>
              <w:t>TOPLAM</w:t>
            </w:r>
          </w:p>
        </w:tc>
        <w:tc>
          <w:tcPr>
            <w:tcW w:w="2466" w:type="dxa"/>
            <w:shd w:val="clear" w:color="auto" w:fill="F4F7FA"/>
            <w:tcMar>
              <w:top w:w="80" w:type="dxa"/>
              <w:left w:w="80" w:type="dxa"/>
              <w:bottom w:w="80" w:type="dxa"/>
              <w:right w:w="80" w:type="dxa"/>
            </w:tcMar>
            <w:vAlign w:val="center"/>
          </w:tcPr>
          <w:p w14:paraId="6ED4FFCD" w14:textId="77777777" w:rsidR="00ED3E43" w:rsidRDefault="00000000">
            <w:r>
              <w:rPr>
                <w:sz w:val="16"/>
              </w:rPr>
              <w:t>76</w:t>
            </w:r>
          </w:p>
        </w:tc>
        <w:tc>
          <w:tcPr>
            <w:tcW w:w="2466" w:type="dxa"/>
            <w:shd w:val="clear" w:color="auto" w:fill="F4F7FA"/>
            <w:tcMar>
              <w:top w:w="80" w:type="dxa"/>
              <w:left w:w="80" w:type="dxa"/>
              <w:bottom w:w="80" w:type="dxa"/>
              <w:right w:w="80" w:type="dxa"/>
            </w:tcMar>
            <w:vAlign w:val="center"/>
          </w:tcPr>
          <w:p w14:paraId="7C664C03" w14:textId="77777777" w:rsidR="00ED3E43" w:rsidRDefault="00000000">
            <w:r>
              <w:rPr>
                <w:sz w:val="16"/>
              </w:rPr>
              <w:t>75</w:t>
            </w:r>
          </w:p>
        </w:tc>
        <w:tc>
          <w:tcPr>
            <w:tcW w:w="2466" w:type="dxa"/>
            <w:shd w:val="clear" w:color="auto" w:fill="F4F7FA"/>
            <w:tcMar>
              <w:top w:w="80" w:type="dxa"/>
              <w:left w:w="80" w:type="dxa"/>
              <w:bottom w:w="80" w:type="dxa"/>
              <w:right w:w="80" w:type="dxa"/>
            </w:tcMar>
            <w:vAlign w:val="center"/>
          </w:tcPr>
          <w:p w14:paraId="7B7F08B2" w14:textId="77777777" w:rsidR="00ED3E43" w:rsidRDefault="00000000">
            <w:r>
              <w:rPr>
                <w:sz w:val="16"/>
              </w:rPr>
              <w:t>1557</w:t>
            </w:r>
          </w:p>
        </w:tc>
      </w:tr>
    </w:tbl>
    <w:p w14:paraId="12A56755" w14:textId="77777777" w:rsidR="00ED3E43" w:rsidRDefault="00000000">
      <w:pPr>
        <w:pStyle w:val="Balk1"/>
      </w:pPr>
      <w:r>
        <w:lastRenderedPageBreak/>
        <w:t>4. Temizleme öncesi ve sonrası satır sayıları</w:t>
      </w:r>
    </w:p>
    <w:p w14:paraId="6E79D7FB" w14:textId="77777777" w:rsidR="00ED3E43" w:rsidRDefault="00000000">
      <w:r>
        <w:t>Temizleme öncesi satır sayısı 26.469. temizleme sonrası satır sayısı 26.469 olup fark sıfırdır. Veri koruma oranı %100.0'dür. Temizleme yaklaşımı lossless niteliktedir: ham değerler korunmuş. standartlaştırılmış yardımcı alanlar eklenmiştir.</w:t>
      </w:r>
    </w:p>
    <w:p w14:paraId="535FA98D" w14:textId="77777777" w:rsidR="00ED3E43" w:rsidRDefault="00000000">
      <w:pPr>
        <w:pStyle w:val="Balk1"/>
      </w:pPr>
      <w:r>
        <w:t>5. Gerçek veri içindeki Good, Caution ve Risk sınıfları</w:t>
      </w:r>
    </w:p>
    <w:p w14:paraId="17F85952" w14:textId="77777777" w:rsidR="00ED3E43" w:rsidRDefault="00000000">
      <w:r>
        <w:t>Güncel HF dosyasında 1.557 gerçek gözlem bulunmaktadır. Health Factor değerleri 88.168 ile 90.674 arasında değişmekte. ortalama 89.613 ve medyan 89.609 olarak hesaplanmaktadır. Fail-fast koşulunu tetikleyen gözlem sayısı 0'dır.</w:t>
      </w:r>
    </w:p>
    <w:p w14:paraId="2D876320" w14:textId="77777777" w:rsidR="00ED3E43" w:rsidRDefault="00000000">
      <w:pPr>
        <w:keepNext/>
        <w:jc w:val="center"/>
      </w:pPr>
      <w:r>
        <w:rPr>
          <w:b/>
          <w:color w:val="505050"/>
          <w:sz w:val="18"/>
        </w:rPr>
        <w:t>Tablo 4. Gerçek veri sınıf dağılımı</w:t>
      </w:r>
    </w:p>
    <w:tbl>
      <w:tblPr>
        <w:tblStyle w:val="TabloKlavuzu"/>
        <w:tblW w:w="0" w:type="auto"/>
        <w:jc w:val="center"/>
        <w:tblLook w:val="04A0" w:firstRow="1" w:lastRow="0" w:firstColumn="1" w:lastColumn="0" w:noHBand="0" w:noVBand="1"/>
      </w:tblPr>
      <w:tblGrid>
        <w:gridCol w:w="3289"/>
        <w:gridCol w:w="3289"/>
        <w:gridCol w:w="3289"/>
      </w:tblGrid>
      <w:tr w:rsidR="00ED3E43" w14:paraId="5BC51E3C" w14:textId="77777777">
        <w:trPr>
          <w:cantSplit/>
          <w:tblHeader/>
          <w:jc w:val="center"/>
        </w:trPr>
        <w:tc>
          <w:tcPr>
            <w:tcW w:w="3289" w:type="dxa"/>
            <w:shd w:val="clear" w:color="auto" w:fill="1F4E78"/>
            <w:tcMar>
              <w:top w:w="80" w:type="dxa"/>
              <w:left w:w="80" w:type="dxa"/>
              <w:bottom w:w="80" w:type="dxa"/>
              <w:right w:w="80" w:type="dxa"/>
            </w:tcMar>
            <w:vAlign w:val="center"/>
          </w:tcPr>
          <w:p w14:paraId="3DF28F47" w14:textId="77777777" w:rsidR="00ED3E43" w:rsidRDefault="00000000">
            <w:r>
              <w:rPr>
                <w:b/>
                <w:color w:val="FFFFFF"/>
                <w:sz w:val="17"/>
              </w:rPr>
              <w:t>Sınıf</w:t>
            </w:r>
          </w:p>
        </w:tc>
        <w:tc>
          <w:tcPr>
            <w:tcW w:w="3289" w:type="dxa"/>
            <w:shd w:val="clear" w:color="auto" w:fill="1F4E78"/>
            <w:tcMar>
              <w:top w:w="80" w:type="dxa"/>
              <w:left w:w="80" w:type="dxa"/>
              <w:bottom w:w="80" w:type="dxa"/>
              <w:right w:w="80" w:type="dxa"/>
            </w:tcMar>
            <w:vAlign w:val="center"/>
          </w:tcPr>
          <w:p w14:paraId="1D6F69AB" w14:textId="77777777" w:rsidR="00ED3E43" w:rsidRDefault="00000000">
            <w:r>
              <w:rPr>
                <w:b/>
                <w:color w:val="FFFFFF"/>
                <w:sz w:val="17"/>
              </w:rPr>
              <w:t>Gözlem sayısı</w:t>
            </w:r>
          </w:p>
        </w:tc>
        <w:tc>
          <w:tcPr>
            <w:tcW w:w="3289" w:type="dxa"/>
            <w:shd w:val="clear" w:color="auto" w:fill="1F4E78"/>
            <w:tcMar>
              <w:top w:w="80" w:type="dxa"/>
              <w:left w:w="80" w:type="dxa"/>
              <w:bottom w:w="80" w:type="dxa"/>
              <w:right w:w="80" w:type="dxa"/>
            </w:tcMar>
            <w:vAlign w:val="center"/>
          </w:tcPr>
          <w:p w14:paraId="5635748D" w14:textId="77777777" w:rsidR="00ED3E43" w:rsidRDefault="00000000">
            <w:r>
              <w:rPr>
                <w:b/>
                <w:color w:val="FFFFFF"/>
                <w:sz w:val="17"/>
              </w:rPr>
              <w:t>Pay (%)</w:t>
            </w:r>
          </w:p>
        </w:tc>
      </w:tr>
      <w:tr w:rsidR="00ED3E43" w14:paraId="7CD8D9B3" w14:textId="77777777">
        <w:trPr>
          <w:cantSplit/>
          <w:jc w:val="center"/>
        </w:trPr>
        <w:tc>
          <w:tcPr>
            <w:tcW w:w="3289" w:type="dxa"/>
            <w:tcMar>
              <w:top w:w="80" w:type="dxa"/>
              <w:left w:w="80" w:type="dxa"/>
              <w:bottom w:w="80" w:type="dxa"/>
              <w:right w:w="80" w:type="dxa"/>
            </w:tcMar>
            <w:vAlign w:val="center"/>
          </w:tcPr>
          <w:p w14:paraId="3425DBE8" w14:textId="77777777" w:rsidR="00ED3E43" w:rsidRDefault="00000000">
            <w:r>
              <w:rPr>
                <w:sz w:val="17"/>
              </w:rPr>
              <w:t>Good</w:t>
            </w:r>
          </w:p>
        </w:tc>
        <w:tc>
          <w:tcPr>
            <w:tcW w:w="3289" w:type="dxa"/>
            <w:tcMar>
              <w:top w:w="80" w:type="dxa"/>
              <w:left w:w="80" w:type="dxa"/>
              <w:bottom w:w="80" w:type="dxa"/>
              <w:right w:w="80" w:type="dxa"/>
            </w:tcMar>
            <w:vAlign w:val="center"/>
          </w:tcPr>
          <w:p w14:paraId="2B7233A4" w14:textId="77777777" w:rsidR="00ED3E43" w:rsidRDefault="00000000">
            <w:r>
              <w:rPr>
                <w:sz w:val="17"/>
              </w:rPr>
              <w:t>1.557</w:t>
            </w:r>
          </w:p>
        </w:tc>
        <w:tc>
          <w:tcPr>
            <w:tcW w:w="3289" w:type="dxa"/>
            <w:tcMar>
              <w:top w:w="80" w:type="dxa"/>
              <w:left w:w="80" w:type="dxa"/>
              <w:bottom w:w="80" w:type="dxa"/>
              <w:right w:w="80" w:type="dxa"/>
            </w:tcMar>
            <w:vAlign w:val="center"/>
          </w:tcPr>
          <w:p w14:paraId="5733E4AE" w14:textId="77777777" w:rsidR="00ED3E43" w:rsidRDefault="00000000">
            <w:r>
              <w:rPr>
                <w:sz w:val="17"/>
              </w:rPr>
              <w:t>100.0</w:t>
            </w:r>
          </w:p>
        </w:tc>
      </w:tr>
      <w:tr w:rsidR="00ED3E43" w14:paraId="1611579B" w14:textId="77777777">
        <w:trPr>
          <w:cantSplit/>
          <w:jc w:val="center"/>
        </w:trPr>
        <w:tc>
          <w:tcPr>
            <w:tcW w:w="3289" w:type="dxa"/>
            <w:shd w:val="clear" w:color="auto" w:fill="F4F7FA"/>
            <w:tcMar>
              <w:top w:w="80" w:type="dxa"/>
              <w:left w:w="80" w:type="dxa"/>
              <w:bottom w:w="80" w:type="dxa"/>
              <w:right w:w="80" w:type="dxa"/>
            </w:tcMar>
            <w:vAlign w:val="center"/>
          </w:tcPr>
          <w:p w14:paraId="262496D9" w14:textId="77777777" w:rsidR="00ED3E43" w:rsidRDefault="00000000">
            <w:r>
              <w:rPr>
                <w:sz w:val="17"/>
              </w:rPr>
              <w:t>Caution</w:t>
            </w:r>
          </w:p>
        </w:tc>
        <w:tc>
          <w:tcPr>
            <w:tcW w:w="3289" w:type="dxa"/>
            <w:shd w:val="clear" w:color="auto" w:fill="F4F7FA"/>
            <w:tcMar>
              <w:top w:w="80" w:type="dxa"/>
              <w:left w:w="80" w:type="dxa"/>
              <w:bottom w:w="80" w:type="dxa"/>
              <w:right w:w="80" w:type="dxa"/>
            </w:tcMar>
            <w:vAlign w:val="center"/>
          </w:tcPr>
          <w:p w14:paraId="64BBCF2F" w14:textId="77777777" w:rsidR="00ED3E43" w:rsidRDefault="00000000">
            <w:r>
              <w:rPr>
                <w:sz w:val="17"/>
              </w:rPr>
              <w:t>0</w:t>
            </w:r>
          </w:p>
        </w:tc>
        <w:tc>
          <w:tcPr>
            <w:tcW w:w="3289" w:type="dxa"/>
            <w:shd w:val="clear" w:color="auto" w:fill="F4F7FA"/>
            <w:tcMar>
              <w:top w:w="80" w:type="dxa"/>
              <w:left w:w="80" w:type="dxa"/>
              <w:bottom w:w="80" w:type="dxa"/>
              <w:right w:w="80" w:type="dxa"/>
            </w:tcMar>
            <w:vAlign w:val="center"/>
          </w:tcPr>
          <w:p w14:paraId="14081B70" w14:textId="77777777" w:rsidR="00ED3E43" w:rsidRDefault="00000000">
            <w:r>
              <w:rPr>
                <w:sz w:val="17"/>
              </w:rPr>
              <w:t>0.0</w:t>
            </w:r>
          </w:p>
        </w:tc>
      </w:tr>
      <w:tr w:rsidR="00ED3E43" w14:paraId="503C393D" w14:textId="77777777">
        <w:trPr>
          <w:cantSplit/>
          <w:jc w:val="center"/>
        </w:trPr>
        <w:tc>
          <w:tcPr>
            <w:tcW w:w="3289" w:type="dxa"/>
            <w:tcMar>
              <w:top w:w="80" w:type="dxa"/>
              <w:left w:w="80" w:type="dxa"/>
              <w:bottom w:w="80" w:type="dxa"/>
              <w:right w:w="80" w:type="dxa"/>
            </w:tcMar>
            <w:vAlign w:val="center"/>
          </w:tcPr>
          <w:p w14:paraId="325A8676" w14:textId="77777777" w:rsidR="00ED3E43" w:rsidRDefault="00000000">
            <w:r>
              <w:rPr>
                <w:sz w:val="17"/>
              </w:rPr>
              <w:t>Risk</w:t>
            </w:r>
          </w:p>
        </w:tc>
        <w:tc>
          <w:tcPr>
            <w:tcW w:w="3289" w:type="dxa"/>
            <w:tcMar>
              <w:top w:w="80" w:type="dxa"/>
              <w:left w:w="80" w:type="dxa"/>
              <w:bottom w:w="80" w:type="dxa"/>
              <w:right w:w="80" w:type="dxa"/>
            </w:tcMar>
            <w:vAlign w:val="center"/>
          </w:tcPr>
          <w:p w14:paraId="55E53CB3" w14:textId="77777777" w:rsidR="00ED3E43" w:rsidRDefault="00000000">
            <w:r>
              <w:rPr>
                <w:sz w:val="17"/>
              </w:rPr>
              <w:t>0</w:t>
            </w:r>
          </w:p>
        </w:tc>
        <w:tc>
          <w:tcPr>
            <w:tcW w:w="3289" w:type="dxa"/>
            <w:tcMar>
              <w:top w:w="80" w:type="dxa"/>
              <w:left w:w="80" w:type="dxa"/>
              <w:bottom w:w="80" w:type="dxa"/>
              <w:right w:w="80" w:type="dxa"/>
            </w:tcMar>
            <w:vAlign w:val="center"/>
          </w:tcPr>
          <w:p w14:paraId="56568514" w14:textId="77777777" w:rsidR="00ED3E43" w:rsidRDefault="00000000">
            <w:r>
              <w:rPr>
                <w:sz w:val="17"/>
              </w:rPr>
              <w:t>0.0</w:t>
            </w:r>
          </w:p>
        </w:tc>
      </w:tr>
      <w:tr w:rsidR="00ED3E43" w14:paraId="6A2D7C47" w14:textId="77777777">
        <w:trPr>
          <w:cantSplit/>
          <w:jc w:val="center"/>
        </w:trPr>
        <w:tc>
          <w:tcPr>
            <w:tcW w:w="3289" w:type="dxa"/>
            <w:shd w:val="clear" w:color="auto" w:fill="F4F7FA"/>
            <w:tcMar>
              <w:top w:w="80" w:type="dxa"/>
              <w:left w:w="80" w:type="dxa"/>
              <w:bottom w:w="80" w:type="dxa"/>
              <w:right w:w="80" w:type="dxa"/>
            </w:tcMar>
            <w:vAlign w:val="center"/>
          </w:tcPr>
          <w:p w14:paraId="316CC55C" w14:textId="77777777" w:rsidR="00ED3E43" w:rsidRDefault="00000000">
            <w:r>
              <w:rPr>
                <w:sz w:val="17"/>
              </w:rPr>
              <w:t>Unknown</w:t>
            </w:r>
          </w:p>
        </w:tc>
        <w:tc>
          <w:tcPr>
            <w:tcW w:w="3289" w:type="dxa"/>
            <w:shd w:val="clear" w:color="auto" w:fill="F4F7FA"/>
            <w:tcMar>
              <w:top w:w="80" w:type="dxa"/>
              <w:left w:w="80" w:type="dxa"/>
              <w:bottom w:w="80" w:type="dxa"/>
              <w:right w:w="80" w:type="dxa"/>
            </w:tcMar>
            <w:vAlign w:val="center"/>
          </w:tcPr>
          <w:p w14:paraId="34DC18FD" w14:textId="77777777" w:rsidR="00ED3E43" w:rsidRDefault="00000000">
            <w:r>
              <w:rPr>
                <w:sz w:val="17"/>
              </w:rPr>
              <w:t>0</w:t>
            </w:r>
          </w:p>
        </w:tc>
        <w:tc>
          <w:tcPr>
            <w:tcW w:w="3289" w:type="dxa"/>
            <w:shd w:val="clear" w:color="auto" w:fill="F4F7FA"/>
            <w:tcMar>
              <w:top w:w="80" w:type="dxa"/>
              <w:left w:w="80" w:type="dxa"/>
              <w:bottom w:w="80" w:type="dxa"/>
              <w:right w:w="80" w:type="dxa"/>
            </w:tcMar>
            <w:vAlign w:val="center"/>
          </w:tcPr>
          <w:p w14:paraId="7AB76F15" w14:textId="77777777" w:rsidR="00ED3E43" w:rsidRDefault="00000000">
            <w:r>
              <w:rPr>
                <w:sz w:val="17"/>
              </w:rPr>
              <w:t>0.0</w:t>
            </w:r>
          </w:p>
        </w:tc>
      </w:tr>
    </w:tbl>
    <w:p w14:paraId="6E058F2D" w14:textId="77777777" w:rsidR="00ED3E43" w:rsidRDefault="00000000">
      <w:pPr>
        <w:pStyle w:val="Balk1"/>
      </w:pPr>
      <w:r>
        <w:t>6. Sentetik veri eklendikten sonraki sınıf dağılımı</w:t>
      </w:r>
    </w:p>
    <w:p w14:paraId="665293F4" w14:textId="77777777" w:rsidR="00ED3E43" w:rsidRDefault="00000000">
      <w:r>
        <w:t>Yüklenen dosyalarda sentetik gözlem bulunmamakta ve gerçek/sentetik kaynağını gösteren IsSynthetic, DataSource veya benzeri bir alan yer almamaktadır. Bu nedenle sentetik veri eklendikten sonraki Good, Caution ve Risk dağılımı bu aşamada hesaplanamaz. Sentetik üretim kodu tamamlandığında gerçek veri ve gerçek + sentetik veri dağılımları ayrı tablolar halinde raporlanmalıdır.</w:t>
      </w:r>
    </w:p>
    <w:p w14:paraId="0902D2FB" w14:textId="77777777" w:rsidR="00ED3E43" w:rsidRDefault="00000000">
      <w:pPr>
        <w:pStyle w:val="Balk1"/>
      </w:pPr>
      <w:r>
        <w:t>7. Yeni HF çıktısının önceki çıktıyla karşılaştırılması</w:t>
      </w:r>
    </w:p>
    <w:p w14:paraId="4C64AAC5" w14:textId="77777777" w:rsidR="00ED3E43" w:rsidRDefault="00000000">
      <w:pPr>
        <w:keepNext/>
        <w:jc w:val="center"/>
      </w:pPr>
      <w:r>
        <w:rPr>
          <w:b/>
          <w:color w:val="505050"/>
          <w:sz w:val="18"/>
        </w:rPr>
        <w:t>Tablo 5. Önceki ve güncel HF/feature çıktılarının karşılaştırması</w:t>
      </w:r>
    </w:p>
    <w:tbl>
      <w:tblPr>
        <w:tblStyle w:val="TabloKlavuzu"/>
        <w:tblW w:w="0" w:type="auto"/>
        <w:jc w:val="center"/>
        <w:tblLook w:val="04A0" w:firstRow="1" w:lastRow="0" w:firstColumn="1" w:lastColumn="0" w:noHBand="0" w:noVBand="1"/>
      </w:tblPr>
      <w:tblGrid>
        <w:gridCol w:w="2466"/>
        <w:gridCol w:w="2466"/>
        <w:gridCol w:w="2466"/>
        <w:gridCol w:w="2466"/>
      </w:tblGrid>
      <w:tr w:rsidR="00ED3E43" w14:paraId="4DD37059" w14:textId="77777777">
        <w:trPr>
          <w:cantSplit/>
          <w:tblHeader/>
          <w:jc w:val="center"/>
        </w:trPr>
        <w:tc>
          <w:tcPr>
            <w:tcW w:w="2466" w:type="dxa"/>
            <w:shd w:val="clear" w:color="auto" w:fill="1F4E78"/>
            <w:tcMar>
              <w:top w:w="80" w:type="dxa"/>
              <w:left w:w="80" w:type="dxa"/>
              <w:bottom w:w="80" w:type="dxa"/>
              <w:right w:w="80" w:type="dxa"/>
            </w:tcMar>
            <w:vAlign w:val="center"/>
          </w:tcPr>
          <w:p w14:paraId="4CF81B43" w14:textId="77777777" w:rsidR="00ED3E43" w:rsidRDefault="00000000">
            <w:r>
              <w:rPr>
                <w:b/>
                <w:color w:val="FFFFFF"/>
                <w:sz w:val="16"/>
              </w:rPr>
              <w:t>Gösterge</w:t>
            </w:r>
          </w:p>
        </w:tc>
        <w:tc>
          <w:tcPr>
            <w:tcW w:w="2466" w:type="dxa"/>
            <w:shd w:val="clear" w:color="auto" w:fill="1F4E78"/>
            <w:tcMar>
              <w:top w:w="80" w:type="dxa"/>
              <w:left w:w="80" w:type="dxa"/>
              <w:bottom w:w="80" w:type="dxa"/>
              <w:right w:w="80" w:type="dxa"/>
            </w:tcMar>
            <w:vAlign w:val="center"/>
          </w:tcPr>
          <w:p w14:paraId="653AAF0E" w14:textId="77777777" w:rsidR="00ED3E43" w:rsidRDefault="00000000">
            <w:r>
              <w:rPr>
                <w:b/>
                <w:color w:val="FFFFFF"/>
                <w:sz w:val="16"/>
              </w:rPr>
              <w:t>Önceki</w:t>
            </w:r>
          </w:p>
        </w:tc>
        <w:tc>
          <w:tcPr>
            <w:tcW w:w="2466" w:type="dxa"/>
            <w:shd w:val="clear" w:color="auto" w:fill="1F4E78"/>
            <w:tcMar>
              <w:top w:w="80" w:type="dxa"/>
              <w:left w:w="80" w:type="dxa"/>
              <w:bottom w:w="80" w:type="dxa"/>
              <w:right w:w="80" w:type="dxa"/>
            </w:tcMar>
            <w:vAlign w:val="center"/>
          </w:tcPr>
          <w:p w14:paraId="175AA480" w14:textId="77777777" w:rsidR="00ED3E43" w:rsidRDefault="00000000">
            <w:r>
              <w:rPr>
                <w:b/>
                <w:color w:val="FFFFFF"/>
                <w:sz w:val="16"/>
              </w:rPr>
              <w:t>Güncel</w:t>
            </w:r>
          </w:p>
        </w:tc>
        <w:tc>
          <w:tcPr>
            <w:tcW w:w="2466" w:type="dxa"/>
            <w:shd w:val="clear" w:color="auto" w:fill="1F4E78"/>
            <w:tcMar>
              <w:top w:w="80" w:type="dxa"/>
              <w:left w:w="80" w:type="dxa"/>
              <w:bottom w:w="80" w:type="dxa"/>
              <w:right w:w="80" w:type="dxa"/>
            </w:tcMar>
            <w:vAlign w:val="center"/>
          </w:tcPr>
          <w:p w14:paraId="0B657202" w14:textId="77777777" w:rsidR="00ED3E43" w:rsidRDefault="00000000">
            <w:r>
              <w:rPr>
                <w:b/>
                <w:color w:val="FFFFFF"/>
                <w:sz w:val="16"/>
              </w:rPr>
              <w:t>Yorum</w:t>
            </w:r>
          </w:p>
        </w:tc>
      </w:tr>
      <w:tr w:rsidR="00ED3E43" w14:paraId="402CE579" w14:textId="77777777">
        <w:trPr>
          <w:cantSplit/>
          <w:jc w:val="center"/>
        </w:trPr>
        <w:tc>
          <w:tcPr>
            <w:tcW w:w="2466" w:type="dxa"/>
            <w:tcMar>
              <w:top w:w="80" w:type="dxa"/>
              <w:left w:w="80" w:type="dxa"/>
              <w:bottom w:w="80" w:type="dxa"/>
              <w:right w:w="80" w:type="dxa"/>
            </w:tcMar>
            <w:vAlign w:val="center"/>
          </w:tcPr>
          <w:p w14:paraId="4389D3F5" w14:textId="77777777" w:rsidR="00ED3E43" w:rsidRDefault="00000000">
            <w:r>
              <w:rPr>
                <w:sz w:val="16"/>
              </w:rPr>
              <w:t>HF satır sayısı</w:t>
            </w:r>
          </w:p>
        </w:tc>
        <w:tc>
          <w:tcPr>
            <w:tcW w:w="2466" w:type="dxa"/>
            <w:tcMar>
              <w:top w:w="80" w:type="dxa"/>
              <w:left w:w="80" w:type="dxa"/>
              <w:bottom w:w="80" w:type="dxa"/>
              <w:right w:w="80" w:type="dxa"/>
            </w:tcMar>
            <w:vAlign w:val="center"/>
          </w:tcPr>
          <w:p w14:paraId="19953EBD" w14:textId="77777777" w:rsidR="00ED3E43" w:rsidRDefault="00000000">
            <w:r>
              <w:rPr>
                <w:sz w:val="16"/>
              </w:rPr>
              <w:t>1557</w:t>
            </w:r>
          </w:p>
        </w:tc>
        <w:tc>
          <w:tcPr>
            <w:tcW w:w="2466" w:type="dxa"/>
            <w:tcMar>
              <w:top w:w="80" w:type="dxa"/>
              <w:left w:w="80" w:type="dxa"/>
              <w:bottom w:w="80" w:type="dxa"/>
              <w:right w:w="80" w:type="dxa"/>
            </w:tcMar>
            <w:vAlign w:val="center"/>
          </w:tcPr>
          <w:p w14:paraId="0D949F3F" w14:textId="77777777" w:rsidR="00ED3E43" w:rsidRDefault="00000000">
            <w:r>
              <w:rPr>
                <w:sz w:val="16"/>
              </w:rPr>
              <w:t>1557</w:t>
            </w:r>
          </w:p>
        </w:tc>
        <w:tc>
          <w:tcPr>
            <w:tcW w:w="2466" w:type="dxa"/>
            <w:tcMar>
              <w:top w:w="80" w:type="dxa"/>
              <w:left w:w="80" w:type="dxa"/>
              <w:bottom w:w="80" w:type="dxa"/>
              <w:right w:w="80" w:type="dxa"/>
            </w:tcMar>
            <w:vAlign w:val="center"/>
          </w:tcPr>
          <w:p w14:paraId="19ADEB69" w14:textId="77777777" w:rsidR="00ED3E43" w:rsidRDefault="00000000">
            <w:r>
              <w:rPr>
                <w:sz w:val="16"/>
              </w:rPr>
              <w:t>Değişmedi</w:t>
            </w:r>
          </w:p>
        </w:tc>
      </w:tr>
      <w:tr w:rsidR="00ED3E43" w14:paraId="3F7E988A" w14:textId="77777777">
        <w:trPr>
          <w:cantSplit/>
          <w:jc w:val="center"/>
        </w:trPr>
        <w:tc>
          <w:tcPr>
            <w:tcW w:w="2466" w:type="dxa"/>
            <w:shd w:val="clear" w:color="auto" w:fill="F4F7FA"/>
            <w:tcMar>
              <w:top w:w="80" w:type="dxa"/>
              <w:left w:w="80" w:type="dxa"/>
              <w:bottom w:w="80" w:type="dxa"/>
              <w:right w:w="80" w:type="dxa"/>
            </w:tcMar>
            <w:vAlign w:val="center"/>
          </w:tcPr>
          <w:p w14:paraId="156C33FE" w14:textId="77777777" w:rsidR="00ED3E43" w:rsidRDefault="00000000">
            <w:r>
              <w:rPr>
                <w:sz w:val="16"/>
              </w:rPr>
              <w:t>HF sütun sayısı</w:t>
            </w:r>
          </w:p>
        </w:tc>
        <w:tc>
          <w:tcPr>
            <w:tcW w:w="2466" w:type="dxa"/>
            <w:shd w:val="clear" w:color="auto" w:fill="F4F7FA"/>
            <w:tcMar>
              <w:top w:w="80" w:type="dxa"/>
              <w:left w:w="80" w:type="dxa"/>
              <w:bottom w:w="80" w:type="dxa"/>
              <w:right w:w="80" w:type="dxa"/>
            </w:tcMar>
            <w:vAlign w:val="center"/>
          </w:tcPr>
          <w:p w14:paraId="7313535D" w14:textId="77777777" w:rsidR="00ED3E43" w:rsidRDefault="00000000">
            <w:r>
              <w:rPr>
                <w:sz w:val="16"/>
              </w:rPr>
              <w:t>23</w:t>
            </w:r>
          </w:p>
        </w:tc>
        <w:tc>
          <w:tcPr>
            <w:tcW w:w="2466" w:type="dxa"/>
            <w:shd w:val="clear" w:color="auto" w:fill="F4F7FA"/>
            <w:tcMar>
              <w:top w:w="80" w:type="dxa"/>
              <w:left w:w="80" w:type="dxa"/>
              <w:bottom w:w="80" w:type="dxa"/>
              <w:right w:w="80" w:type="dxa"/>
            </w:tcMar>
            <w:vAlign w:val="center"/>
          </w:tcPr>
          <w:p w14:paraId="47720A8D" w14:textId="77777777" w:rsidR="00ED3E43" w:rsidRDefault="00000000">
            <w:r>
              <w:rPr>
                <w:sz w:val="16"/>
              </w:rPr>
              <w:t>35</w:t>
            </w:r>
          </w:p>
        </w:tc>
        <w:tc>
          <w:tcPr>
            <w:tcW w:w="2466" w:type="dxa"/>
            <w:shd w:val="clear" w:color="auto" w:fill="F4F7FA"/>
            <w:tcMar>
              <w:top w:w="80" w:type="dxa"/>
              <w:left w:w="80" w:type="dxa"/>
              <w:bottom w:w="80" w:type="dxa"/>
              <w:right w:w="80" w:type="dxa"/>
            </w:tcMar>
            <w:vAlign w:val="center"/>
          </w:tcPr>
          <w:p w14:paraId="7D0B8F1F" w14:textId="77777777" w:rsidR="00ED3E43" w:rsidRDefault="00000000">
            <w:r>
              <w:rPr>
                <w:sz w:val="16"/>
              </w:rPr>
              <w:t>+12 izlenebilirlik alanı</w:t>
            </w:r>
          </w:p>
        </w:tc>
      </w:tr>
      <w:tr w:rsidR="00ED3E43" w14:paraId="1A5B95DD" w14:textId="77777777">
        <w:trPr>
          <w:cantSplit/>
          <w:jc w:val="center"/>
        </w:trPr>
        <w:tc>
          <w:tcPr>
            <w:tcW w:w="2466" w:type="dxa"/>
            <w:tcMar>
              <w:top w:w="80" w:type="dxa"/>
              <w:left w:w="80" w:type="dxa"/>
              <w:bottom w:w="80" w:type="dxa"/>
              <w:right w:w="80" w:type="dxa"/>
            </w:tcMar>
            <w:vAlign w:val="center"/>
          </w:tcPr>
          <w:p w14:paraId="76AEBEC5" w14:textId="77777777" w:rsidR="00ED3E43" w:rsidRDefault="00000000">
            <w:r>
              <w:rPr>
                <w:sz w:val="16"/>
              </w:rPr>
              <w:t>Feature satır sayısı</w:t>
            </w:r>
          </w:p>
        </w:tc>
        <w:tc>
          <w:tcPr>
            <w:tcW w:w="2466" w:type="dxa"/>
            <w:tcMar>
              <w:top w:w="80" w:type="dxa"/>
              <w:left w:w="80" w:type="dxa"/>
              <w:bottom w:w="80" w:type="dxa"/>
              <w:right w:w="80" w:type="dxa"/>
            </w:tcMar>
            <w:vAlign w:val="center"/>
          </w:tcPr>
          <w:p w14:paraId="28D98733" w14:textId="77777777" w:rsidR="00ED3E43" w:rsidRDefault="00000000">
            <w:r>
              <w:rPr>
                <w:sz w:val="16"/>
              </w:rPr>
              <w:t>1557</w:t>
            </w:r>
          </w:p>
        </w:tc>
        <w:tc>
          <w:tcPr>
            <w:tcW w:w="2466" w:type="dxa"/>
            <w:tcMar>
              <w:top w:w="80" w:type="dxa"/>
              <w:left w:w="80" w:type="dxa"/>
              <w:bottom w:w="80" w:type="dxa"/>
              <w:right w:w="80" w:type="dxa"/>
            </w:tcMar>
            <w:vAlign w:val="center"/>
          </w:tcPr>
          <w:p w14:paraId="3C247E47" w14:textId="77777777" w:rsidR="00ED3E43" w:rsidRDefault="00000000">
            <w:r>
              <w:rPr>
                <w:sz w:val="16"/>
              </w:rPr>
              <w:t>1557</w:t>
            </w:r>
          </w:p>
        </w:tc>
        <w:tc>
          <w:tcPr>
            <w:tcW w:w="2466" w:type="dxa"/>
            <w:tcMar>
              <w:top w:w="80" w:type="dxa"/>
              <w:left w:w="80" w:type="dxa"/>
              <w:bottom w:w="80" w:type="dxa"/>
              <w:right w:w="80" w:type="dxa"/>
            </w:tcMar>
            <w:vAlign w:val="center"/>
          </w:tcPr>
          <w:p w14:paraId="5F0D3FF5" w14:textId="77777777" w:rsidR="00ED3E43" w:rsidRDefault="00000000">
            <w:r>
              <w:rPr>
                <w:sz w:val="16"/>
              </w:rPr>
              <w:t>Değişmedi</w:t>
            </w:r>
          </w:p>
        </w:tc>
      </w:tr>
      <w:tr w:rsidR="00ED3E43" w14:paraId="67437B7F" w14:textId="77777777">
        <w:trPr>
          <w:cantSplit/>
          <w:jc w:val="center"/>
        </w:trPr>
        <w:tc>
          <w:tcPr>
            <w:tcW w:w="2466" w:type="dxa"/>
            <w:shd w:val="clear" w:color="auto" w:fill="F4F7FA"/>
            <w:tcMar>
              <w:top w:w="80" w:type="dxa"/>
              <w:left w:w="80" w:type="dxa"/>
              <w:bottom w:w="80" w:type="dxa"/>
              <w:right w:w="80" w:type="dxa"/>
            </w:tcMar>
            <w:vAlign w:val="center"/>
          </w:tcPr>
          <w:p w14:paraId="4690FC6D" w14:textId="77777777" w:rsidR="00ED3E43" w:rsidRDefault="00000000">
            <w:r>
              <w:rPr>
                <w:sz w:val="16"/>
              </w:rPr>
              <w:t>Feature sütun sayısı</w:t>
            </w:r>
          </w:p>
        </w:tc>
        <w:tc>
          <w:tcPr>
            <w:tcW w:w="2466" w:type="dxa"/>
            <w:shd w:val="clear" w:color="auto" w:fill="F4F7FA"/>
            <w:tcMar>
              <w:top w:w="80" w:type="dxa"/>
              <w:left w:w="80" w:type="dxa"/>
              <w:bottom w:w="80" w:type="dxa"/>
              <w:right w:w="80" w:type="dxa"/>
            </w:tcMar>
            <w:vAlign w:val="center"/>
          </w:tcPr>
          <w:p w14:paraId="4330C3D4" w14:textId="77777777" w:rsidR="00ED3E43" w:rsidRDefault="00000000">
            <w:r>
              <w:rPr>
                <w:sz w:val="16"/>
              </w:rPr>
              <w:t>40</w:t>
            </w:r>
          </w:p>
        </w:tc>
        <w:tc>
          <w:tcPr>
            <w:tcW w:w="2466" w:type="dxa"/>
            <w:shd w:val="clear" w:color="auto" w:fill="F4F7FA"/>
            <w:tcMar>
              <w:top w:w="80" w:type="dxa"/>
              <w:left w:w="80" w:type="dxa"/>
              <w:bottom w:w="80" w:type="dxa"/>
              <w:right w:w="80" w:type="dxa"/>
            </w:tcMar>
            <w:vAlign w:val="center"/>
          </w:tcPr>
          <w:p w14:paraId="40D57AE0" w14:textId="77777777" w:rsidR="00ED3E43" w:rsidRDefault="00000000">
            <w:r>
              <w:rPr>
                <w:sz w:val="16"/>
              </w:rPr>
              <w:t>53</w:t>
            </w:r>
          </w:p>
        </w:tc>
        <w:tc>
          <w:tcPr>
            <w:tcW w:w="2466" w:type="dxa"/>
            <w:shd w:val="clear" w:color="auto" w:fill="F4F7FA"/>
            <w:tcMar>
              <w:top w:w="80" w:type="dxa"/>
              <w:left w:w="80" w:type="dxa"/>
              <w:bottom w:w="80" w:type="dxa"/>
              <w:right w:w="80" w:type="dxa"/>
            </w:tcMar>
            <w:vAlign w:val="center"/>
          </w:tcPr>
          <w:p w14:paraId="58D7BB90" w14:textId="77777777" w:rsidR="00ED3E43" w:rsidRDefault="00000000">
            <w:r>
              <w:rPr>
                <w:sz w:val="16"/>
              </w:rPr>
              <w:t>+13 alan</w:t>
            </w:r>
          </w:p>
        </w:tc>
      </w:tr>
      <w:tr w:rsidR="00ED3E43" w14:paraId="306BAF38" w14:textId="77777777">
        <w:trPr>
          <w:cantSplit/>
          <w:jc w:val="center"/>
        </w:trPr>
        <w:tc>
          <w:tcPr>
            <w:tcW w:w="2466" w:type="dxa"/>
            <w:tcMar>
              <w:top w:w="80" w:type="dxa"/>
              <w:left w:w="80" w:type="dxa"/>
              <w:bottom w:w="80" w:type="dxa"/>
              <w:right w:w="80" w:type="dxa"/>
            </w:tcMar>
            <w:vAlign w:val="center"/>
          </w:tcPr>
          <w:p w14:paraId="22E59E77" w14:textId="77777777" w:rsidR="00ED3E43" w:rsidRDefault="00000000">
            <w:r>
              <w:rPr>
                <w:sz w:val="16"/>
              </w:rPr>
              <w:t>Maksimum mutlak HF farkı</w:t>
            </w:r>
          </w:p>
        </w:tc>
        <w:tc>
          <w:tcPr>
            <w:tcW w:w="2466" w:type="dxa"/>
            <w:tcMar>
              <w:top w:w="80" w:type="dxa"/>
              <w:left w:w="80" w:type="dxa"/>
              <w:bottom w:w="80" w:type="dxa"/>
              <w:right w:w="80" w:type="dxa"/>
            </w:tcMar>
            <w:vAlign w:val="center"/>
          </w:tcPr>
          <w:p w14:paraId="5DFD0136" w14:textId="77777777" w:rsidR="00ED3E43" w:rsidRDefault="00000000">
            <w:r>
              <w:rPr>
                <w:sz w:val="16"/>
              </w:rPr>
              <w:t>-</w:t>
            </w:r>
          </w:p>
        </w:tc>
        <w:tc>
          <w:tcPr>
            <w:tcW w:w="2466" w:type="dxa"/>
            <w:tcMar>
              <w:top w:w="80" w:type="dxa"/>
              <w:left w:w="80" w:type="dxa"/>
              <w:bottom w:w="80" w:type="dxa"/>
              <w:right w:w="80" w:type="dxa"/>
            </w:tcMar>
            <w:vAlign w:val="center"/>
          </w:tcPr>
          <w:p w14:paraId="4E24677B" w14:textId="77777777" w:rsidR="00ED3E43" w:rsidRDefault="00000000">
            <w:r>
              <w:rPr>
                <w:sz w:val="16"/>
              </w:rPr>
              <w:t>4.26e-14</w:t>
            </w:r>
          </w:p>
        </w:tc>
        <w:tc>
          <w:tcPr>
            <w:tcW w:w="2466" w:type="dxa"/>
            <w:tcMar>
              <w:top w:w="80" w:type="dxa"/>
              <w:left w:w="80" w:type="dxa"/>
              <w:bottom w:w="80" w:type="dxa"/>
              <w:right w:w="80" w:type="dxa"/>
            </w:tcMar>
            <w:vAlign w:val="center"/>
          </w:tcPr>
          <w:p w14:paraId="65A2C4FB" w14:textId="77777777" w:rsidR="00ED3E43" w:rsidRDefault="00000000">
            <w:r>
              <w:rPr>
                <w:sz w:val="16"/>
              </w:rPr>
              <w:t>Yalnızca kayan nokta hassasiyeti</w:t>
            </w:r>
          </w:p>
        </w:tc>
      </w:tr>
      <w:tr w:rsidR="00ED3E43" w14:paraId="5D145452" w14:textId="77777777">
        <w:trPr>
          <w:cantSplit/>
          <w:jc w:val="center"/>
        </w:trPr>
        <w:tc>
          <w:tcPr>
            <w:tcW w:w="2466" w:type="dxa"/>
            <w:shd w:val="clear" w:color="auto" w:fill="F4F7FA"/>
            <w:tcMar>
              <w:top w:w="80" w:type="dxa"/>
              <w:left w:w="80" w:type="dxa"/>
              <w:bottom w:w="80" w:type="dxa"/>
              <w:right w:w="80" w:type="dxa"/>
            </w:tcMar>
            <w:vAlign w:val="center"/>
          </w:tcPr>
          <w:p w14:paraId="2E2DCF9C" w14:textId="77777777" w:rsidR="00ED3E43" w:rsidRDefault="00000000">
            <w:r>
              <w:rPr>
                <w:sz w:val="16"/>
              </w:rPr>
              <w:t>RiskClass uyumsuzluğu</w:t>
            </w:r>
          </w:p>
        </w:tc>
        <w:tc>
          <w:tcPr>
            <w:tcW w:w="2466" w:type="dxa"/>
            <w:shd w:val="clear" w:color="auto" w:fill="F4F7FA"/>
            <w:tcMar>
              <w:top w:w="80" w:type="dxa"/>
              <w:left w:w="80" w:type="dxa"/>
              <w:bottom w:w="80" w:type="dxa"/>
              <w:right w:w="80" w:type="dxa"/>
            </w:tcMar>
            <w:vAlign w:val="center"/>
          </w:tcPr>
          <w:p w14:paraId="2E826C77" w14:textId="77777777" w:rsidR="00ED3E43" w:rsidRDefault="00000000">
            <w:r>
              <w:rPr>
                <w:sz w:val="16"/>
              </w:rPr>
              <w:t>-</w:t>
            </w:r>
          </w:p>
        </w:tc>
        <w:tc>
          <w:tcPr>
            <w:tcW w:w="2466" w:type="dxa"/>
            <w:shd w:val="clear" w:color="auto" w:fill="F4F7FA"/>
            <w:tcMar>
              <w:top w:w="80" w:type="dxa"/>
              <w:left w:w="80" w:type="dxa"/>
              <w:bottom w:w="80" w:type="dxa"/>
              <w:right w:w="80" w:type="dxa"/>
            </w:tcMar>
            <w:vAlign w:val="center"/>
          </w:tcPr>
          <w:p w14:paraId="5C87CE12" w14:textId="77777777" w:rsidR="00ED3E43" w:rsidRDefault="00000000">
            <w:r>
              <w:rPr>
                <w:sz w:val="16"/>
              </w:rPr>
              <w:t>0</w:t>
            </w:r>
          </w:p>
        </w:tc>
        <w:tc>
          <w:tcPr>
            <w:tcW w:w="2466" w:type="dxa"/>
            <w:shd w:val="clear" w:color="auto" w:fill="F4F7FA"/>
            <w:tcMar>
              <w:top w:w="80" w:type="dxa"/>
              <w:left w:w="80" w:type="dxa"/>
              <w:bottom w:w="80" w:type="dxa"/>
              <w:right w:w="80" w:type="dxa"/>
            </w:tcMar>
            <w:vAlign w:val="center"/>
          </w:tcPr>
          <w:p w14:paraId="60F97542" w14:textId="77777777" w:rsidR="00ED3E43" w:rsidRDefault="00000000">
            <w:r>
              <w:rPr>
                <w:sz w:val="16"/>
              </w:rPr>
              <w:t>Yok</w:t>
            </w:r>
          </w:p>
        </w:tc>
      </w:tr>
      <w:tr w:rsidR="00ED3E43" w14:paraId="54F17A83" w14:textId="77777777">
        <w:trPr>
          <w:cantSplit/>
          <w:jc w:val="center"/>
        </w:trPr>
        <w:tc>
          <w:tcPr>
            <w:tcW w:w="2466" w:type="dxa"/>
            <w:tcMar>
              <w:top w:w="80" w:type="dxa"/>
              <w:left w:w="80" w:type="dxa"/>
              <w:bottom w:w="80" w:type="dxa"/>
              <w:right w:w="80" w:type="dxa"/>
            </w:tcMar>
            <w:vAlign w:val="center"/>
          </w:tcPr>
          <w:p w14:paraId="6FF3A47A" w14:textId="77777777" w:rsidR="00ED3E43" w:rsidRDefault="00000000">
            <w:r>
              <w:rPr>
                <w:sz w:val="16"/>
              </w:rPr>
              <w:t>FailFast uyumsuzluğu</w:t>
            </w:r>
          </w:p>
        </w:tc>
        <w:tc>
          <w:tcPr>
            <w:tcW w:w="2466" w:type="dxa"/>
            <w:tcMar>
              <w:top w:w="80" w:type="dxa"/>
              <w:left w:w="80" w:type="dxa"/>
              <w:bottom w:w="80" w:type="dxa"/>
              <w:right w:w="80" w:type="dxa"/>
            </w:tcMar>
            <w:vAlign w:val="center"/>
          </w:tcPr>
          <w:p w14:paraId="70F9E297" w14:textId="77777777" w:rsidR="00ED3E43" w:rsidRDefault="00000000">
            <w:r>
              <w:rPr>
                <w:sz w:val="16"/>
              </w:rPr>
              <w:t>-</w:t>
            </w:r>
          </w:p>
        </w:tc>
        <w:tc>
          <w:tcPr>
            <w:tcW w:w="2466" w:type="dxa"/>
            <w:tcMar>
              <w:top w:w="80" w:type="dxa"/>
              <w:left w:w="80" w:type="dxa"/>
              <w:bottom w:w="80" w:type="dxa"/>
              <w:right w:w="80" w:type="dxa"/>
            </w:tcMar>
            <w:vAlign w:val="center"/>
          </w:tcPr>
          <w:p w14:paraId="3D76A7E0" w14:textId="77777777" w:rsidR="00ED3E43" w:rsidRDefault="00000000">
            <w:r>
              <w:rPr>
                <w:sz w:val="16"/>
              </w:rPr>
              <w:t>0</w:t>
            </w:r>
          </w:p>
        </w:tc>
        <w:tc>
          <w:tcPr>
            <w:tcW w:w="2466" w:type="dxa"/>
            <w:tcMar>
              <w:top w:w="80" w:type="dxa"/>
              <w:left w:w="80" w:type="dxa"/>
              <w:bottom w:w="80" w:type="dxa"/>
              <w:right w:w="80" w:type="dxa"/>
            </w:tcMar>
            <w:vAlign w:val="center"/>
          </w:tcPr>
          <w:p w14:paraId="0C13214F" w14:textId="77777777" w:rsidR="00ED3E43" w:rsidRDefault="00000000">
            <w:r>
              <w:rPr>
                <w:sz w:val="16"/>
              </w:rPr>
              <w:t>Yok</w:t>
            </w:r>
          </w:p>
        </w:tc>
      </w:tr>
    </w:tbl>
    <w:p w14:paraId="4EF5D0E0" w14:textId="77777777" w:rsidR="00ED3E43" w:rsidRDefault="00000000">
      <w:r>
        <w:t>Sonuç olarak merkezi hf_calculator entegrasyonu veri setinin sayısal HF sonuçlarını değiştirmemiş; hesaplamayı denetlenebilir hale getiren NoktaId, coğrafi metadata, WAWQI, kapsama, kullanılan parametre sayısı ve fail-fast açıklaması gibi alanlar eklemiştir.</w:t>
      </w:r>
    </w:p>
    <w:p w14:paraId="475B00AF" w14:textId="77777777" w:rsidR="00ED3E43" w:rsidRDefault="00000000">
      <w:pPr>
        <w:pStyle w:val="Balk1"/>
      </w:pPr>
      <w:r>
        <w:t>8. Birleşik veri özeti</w:t>
      </w:r>
    </w:p>
    <w:p w14:paraId="09361537" w14:textId="77777777" w:rsidR="00ED3E43" w:rsidRDefault="00000000">
      <w:pPr>
        <w:keepNext/>
        <w:jc w:val="center"/>
      </w:pPr>
      <w:r>
        <w:rPr>
          <w:b/>
          <w:color w:val="505050"/>
          <w:sz w:val="18"/>
        </w:rPr>
        <w:t>Tablo 6. A maddesinde istenen göstergelerin tek tabloda özeti</w:t>
      </w:r>
    </w:p>
    <w:tbl>
      <w:tblPr>
        <w:tblStyle w:val="TabloKlavuzu"/>
        <w:tblW w:w="0" w:type="auto"/>
        <w:jc w:val="center"/>
        <w:tblLook w:val="04A0" w:firstRow="1" w:lastRow="0" w:firstColumn="1" w:lastColumn="0" w:noHBand="0" w:noVBand="1"/>
      </w:tblPr>
      <w:tblGrid>
        <w:gridCol w:w="3289"/>
        <w:gridCol w:w="3289"/>
        <w:gridCol w:w="3289"/>
      </w:tblGrid>
      <w:tr w:rsidR="00ED3E43" w14:paraId="18A0DEF7" w14:textId="77777777">
        <w:trPr>
          <w:cantSplit/>
          <w:tblHeader/>
          <w:jc w:val="center"/>
        </w:trPr>
        <w:tc>
          <w:tcPr>
            <w:tcW w:w="3289" w:type="dxa"/>
            <w:shd w:val="clear" w:color="auto" w:fill="1F4E78"/>
            <w:tcMar>
              <w:top w:w="80" w:type="dxa"/>
              <w:left w:w="80" w:type="dxa"/>
              <w:bottom w:w="80" w:type="dxa"/>
              <w:right w:w="80" w:type="dxa"/>
            </w:tcMar>
            <w:vAlign w:val="center"/>
          </w:tcPr>
          <w:p w14:paraId="7AD89813" w14:textId="77777777" w:rsidR="00ED3E43" w:rsidRDefault="00000000">
            <w:r>
              <w:rPr>
                <w:b/>
                <w:color w:val="FFFFFF"/>
                <w:sz w:val="16"/>
              </w:rPr>
              <w:t>İstenen gösterge</w:t>
            </w:r>
          </w:p>
        </w:tc>
        <w:tc>
          <w:tcPr>
            <w:tcW w:w="3289" w:type="dxa"/>
            <w:shd w:val="clear" w:color="auto" w:fill="1F4E78"/>
            <w:tcMar>
              <w:top w:w="80" w:type="dxa"/>
              <w:left w:w="80" w:type="dxa"/>
              <w:bottom w:w="80" w:type="dxa"/>
              <w:right w:w="80" w:type="dxa"/>
            </w:tcMar>
            <w:vAlign w:val="center"/>
          </w:tcPr>
          <w:p w14:paraId="624EFA79" w14:textId="77777777" w:rsidR="00ED3E43" w:rsidRDefault="00000000">
            <w:r>
              <w:rPr>
                <w:b/>
                <w:color w:val="FFFFFF"/>
                <w:sz w:val="16"/>
              </w:rPr>
              <w:t>Güncel sonuç</w:t>
            </w:r>
          </w:p>
        </w:tc>
        <w:tc>
          <w:tcPr>
            <w:tcW w:w="3289" w:type="dxa"/>
            <w:shd w:val="clear" w:color="auto" w:fill="1F4E78"/>
            <w:tcMar>
              <w:top w:w="80" w:type="dxa"/>
              <w:left w:w="80" w:type="dxa"/>
              <w:bottom w:w="80" w:type="dxa"/>
              <w:right w:w="80" w:type="dxa"/>
            </w:tcMar>
            <w:vAlign w:val="center"/>
          </w:tcPr>
          <w:p w14:paraId="0AEBF19E" w14:textId="77777777" w:rsidR="00ED3E43" w:rsidRDefault="00000000">
            <w:r>
              <w:rPr>
                <w:b/>
                <w:color w:val="FFFFFF"/>
                <w:sz w:val="16"/>
              </w:rPr>
              <w:t>Açıklama</w:t>
            </w:r>
          </w:p>
        </w:tc>
      </w:tr>
      <w:tr w:rsidR="00ED3E43" w14:paraId="0069F7E3" w14:textId="77777777">
        <w:trPr>
          <w:cantSplit/>
          <w:jc w:val="center"/>
        </w:trPr>
        <w:tc>
          <w:tcPr>
            <w:tcW w:w="3289" w:type="dxa"/>
            <w:tcMar>
              <w:top w:w="80" w:type="dxa"/>
              <w:left w:w="80" w:type="dxa"/>
              <w:bottom w:w="80" w:type="dxa"/>
              <w:right w:w="80" w:type="dxa"/>
            </w:tcMar>
            <w:vAlign w:val="center"/>
          </w:tcPr>
          <w:p w14:paraId="6E9675C8" w14:textId="77777777" w:rsidR="00ED3E43" w:rsidRDefault="00000000">
            <w:r>
              <w:rPr>
                <w:sz w:val="16"/>
              </w:rPr>
              <w:lastRenderedPageBreak/>
              <w:t>Veri tarih aralığı</w:t>
            </w:r>
          </w:p>
        </w:tc>
        <w:tc>
          <w:tcPr>
            <w:tcW w:w="3289" w:type="dxa"/>
            <w:tcMar>
              <w:top w:w="80" w:type="dxa"/>
              <w:left w:w="80" w:type="dxa"/>
              <w:bottom w:w="80" w:type="dxa"/>
              <w:right w:w="80" w:type="dxa"/>
            </w:tcMar>
            <w:vAlign w:val="center"/>
          </w:tcPr>
          <w:p w14:paraId="1D316182" w14:textId="77777777" w:rsidR="00ED3E43" w:rsidRDefault="00000000">
            <w:r>
              <w:rPr>
                <w:sz w:val="16"/>
              </w:rPr>
              <w:t>06.08.2025 - 29.07.2026</w:t>
            </w:r>
          </w:p>
        </w:tc>
        <w:tc>
          <w:tcPr>
            <w:tcW w:w="3289" w:type="dxa"/>
            <w:tcMar>
              <w:top w:w="80" w:type="dxa"/>
              <w:left w:w="80" w:type="dxa"/>
              <w:bottom w:w="80" w:type="dxa"/>
              <w:right w:w="80" w:type="dxa"/>
            </w:tcMar>
            <w:vAlign w:val="center"/>
          </w:tcPr>
          <w:p w14:paraId="0A7688C7" w14:textId="77777777" w:rsidR="00ED3E43" w:rsidRDefault="00000000">
            <w:r>
              <w:rPr>
                <w:sz w:val="16"/>
              </w:rPr>
              <w:t>358 takvim günü; 45 gerçek ölçüm tarihi</w:t>
            </w:r>
          </w:p>
        </w:tc>
      </w:tr>
      <w:tr w:rsidR="00ED3E43" w14:paraId="29932984" w14:textId="77777777">
        <w:trPr>
          <w:cantSplit/>
          <w:jc w:val="center"/>
        </w:trPr>
        <w:tc>
          <w:tcPr>
            <w:tcW w:w="3289" w:type="dxa"/>
            <w:shd w:val="clear" w:color="auto" w:fill="F4F7FA"/>
            <w:tcMar>
              <w:top w:w="80" w:type="dxa"/>
              <w:left w:w="80" w:type="dxa"/>
              <w:bottom w:w="80" w:type="dxa"/>
              <w:right w:w="80" w:type="dxa"/>
            </w:tcMar>
            <w:vAlign w:val="center"/>
          </w:tcPr>
          <w:p w14:paraId="7C577EC7" w14:textId="77777777" w:rsidR="00ED3E43" w:rsidRDefault="00000000">
            <w:r>
              <w:rPr>
                <w:sz w:val="16"/>
              </w:rPr>
              <w:t>Toplam ham parametre kaydı</w:t>
            </w:r>
          </w:p>
        </w:tc>
        <w:tc>
          <w:tcPr>
            <w:tcW w:w="3289" w:type="dxa"/>
            <w:shd w:val="clear" w:color="auto" w:fill="F4F7FA"/>
            <w:tcMar>
              <w:top w:w="80" w:type="dxa"/>
              <w:left w:w="80" w:type="dxa"/>
              <w:bottom w:w="80" w:type="dxa"/>
              <w:right w:w="80" w:type="dxa"/>
            </w:tcMar>
            <w:vAlign w:val="center"/>
          </w:tcPr>
          <w:p w14:paraId="43A784CA" w14:textId="77777777" w:rsidR="00ED3E43" w:rsidRDefault="00000000">
            <w:r>
              <w:rPr>
                <w:sz w:val="16"/>
              </w:rPr>
              <w:t>26.469</w:t>
            </w:r>
          </w:p>
        </w:tc>
        <w:tc>
          <w:tcPr>
            <w:tcW w:w="3289" w:type="dxa"/>
            <w:shd w:val="clear" w:color="auto" w:fill="F4F7FA"/>
            <w:tcMar>
              <w:top w:w="80" w:type="dxa"/>
              <w:left w:w="80" w:type="dxa"/>
              <w:bottom w:w="80" w:type="dxa"/>
              <w:right w:w="80" w:type="dxa"/>
            </w:tcMar>
            <w:vAlign w:val="center"/>
          </w:tcPr>
          <w:p w14:paraId="0C9E2236" w14:textId="77777777" w:rsidR="00ED3E43" w:rsidRDefault="00000000">
            <w:r>
              <w:rPr>
                <w:sz w:val="16"/>
              </w:rPr>
              <w:t>Her satır tek parametre ölçümüdür</w:t>
            </w:r>
          </w:p>
        </w:tc>
      </w:tr>
      <w:tr w:rsidR="00ED3E43" w14:paraId="3B73E210" w14:textId="77777777">
        <w:trPr>
          <w:cantSplit/>
          <w:jc w:val="center"/>
        </w:trPr>
        <w:tc>
          <w:tcPr>
            <w:tcW w:w="3289" w:type="dxa"/>
            <w:tcMar>
              <w:top w:w="80" w:type="dxa"/>
              <w:left w:w="80" w:type="dxa"/>
              <w:bottom w:w="80" w:type="dxa"/>
              <w:right w:w="80" w:type="dxa"/>
            </w:tcMar>
            <w:vAlign w:val="center"/>
          </w:tcPr>
          <w:p w14:paraId="0DAC73C4" w14:textId="77777777" w:rsidR="00ED3E43" w:rsidRDefault="00000000">
            <w:r>
              <w:rPr>
                <w:sz w:val="16"/>
              </w:rPr>
              <w:t>Toplam analiz gözlemi</w:t>
            </w:r>
          </w:p>
        </w:tc>
        <w:tc>
          <w:tcPr>
            <w:tcW w:w="3289" w:type="dxa"/>
            <w:tcMar>
              <w:top w:w="80" w:type="dxa"/>
              <w:left w:w="80" w:type="dxa"/>
              <w:bottom w:w="80" w:type="dxa"/>
              <w:right w:w="80" w:type="dxa"/>
            </w:tcMar>
            <w:vAlign w:val="center"/>
          </w:tcPr>
          <w:p w14:paraId="2BE1CC45" w14:textId="77777777" w:rsidR="00ED3E43" w:rsidRDefault="00000000">
            <w:r>
              <w:rPr>
                <w:sz w:val="16"/>
              </w:rPr>
              <w:t>1.557</w:t>
            </w:r>
          </w:p>
        </w:tc>
        <w:tc>
          <w:tcPr>
            <w:tcW w:w="3289" w:type="dxa"/>
            <w:tcMar>
              <w:top w:w="80" w:type="dxa"/>
              <w:left w:w="80" w:type="dxa"/>
              <w:bottom w:w="80" w:type="dxa"/>
              <w:right w:w="80" w:type="dxa"/>
            </w:tcMar>
            <w:vAlign w:val="center"/>
          </w:tcPr>
          <w:p w14:paraId="10663109" w14:textId="77777777" w:rsidR="00ED3E43" w:rsidRDefault="00000000">
            <w:r>
              <w:rPr>
                <w:sz w:val="16"/>
              </w:rPr>
              <w:t>Tarih + fiziksel nokta</w:t>
            </w:r>
          </w:p>
        </w:tc>
      </w:tr>
      <w:tr w:rsidR="00ED3E43" w14:paraId="25A24E98" w14:textId="77777777">
        <w:trPr>
          <w:cantSplit/>
          <w:jc w:val="center"/>
        </w:trPr>
        <w:tc>
          <w:tcPr>
            <w:tcW w:w="3289" w:type="dxa"/>
            <w:shd w:val="clear" w:color="auto" w:fill="F4F7FA"/>
            <w:tcMar>
              <w:top w:w="80" w:type="dxa"/>
              <w:left w:w="80" w:type="dxa"/>
              <w:bottom w:w="80" w:type="dxa"/>
              <w:right w:w="80" w:type="dxa"/>
            </w:tcMar>
            <w:vAlign w:val="center"/>
          </w:tcPr>
          <w:p w14:paraId="67B457B4" w14:textId="77777777" w:rsidR="00ED3E43" w:rsidRDefault="00000000">
            <w:r>
              <w:rPr>
                <w:sz w:val="16"/>
              </w:rPr>
              <w:t>Parametre kaydı / gözlem</w:t>
            </w:r>
          </w:p>
        </w:tc>
        <w:tc>
          <w:tcPr>
            <w:tcW w:w="3289" w:type="dxa"/>
            <w:shd w:val="clear" w:color="auto" w:fill="F4F7FA"/>
            <w:tcMar>
              <w:top w:w="80" w:type="dxa"/>
              <w:left w:w="80" w:type="dxa"/>
              <w:bottom w:w="80" w:type="dxa"/>
              <w:right w:w="80" w:type="dxa"/>
            </w:tcMar>
            <w:vAlign w:val="center"/>
          </w:tcPr>
          <w:p w14:paraId="0C9570B5" w14:textId="77777777" w:rsidR="00ED3E43" w:rsidRDefault="00000000">
            <w:r>
              <w:rPr>
                <w:sz w:val="16"/>
              </w:rPr>
              <w:t>17</w:t>
            </w:r>
          </w:p>
        </w:tc>
        <w:tc>
          <w:tcPr>
            <w:tcW w:w="3289" w:type="dxa"/>
            <w:shd w:val="clear" w:color="auto" w:fill="F4F7FA"/>
            <w:tcMar>
              <w:top w:w="80" w:type="dxa"/>
              <w:left w:w="80" w:type="dxa"/>
              <w:bottom w:w="80" w:type="dxa"/>
              <w:right w:w="80" w:type="dxa"/>
            </w:tcMar>
            <w:vAlign w:val="center"/>
          </w:tcPr>
          <w:p w14:paraId="5C117AD6" w14:textId="77777777" w:rsidR="00ED3E43" w:rsidRDefault="00000000">
            <w:r>
              <w:rPr>
                <w:sz w:val="16"/>
              </w:rPr>
              <w:t>Tüm gözlemlerde sabit</w:t>
            </w:r>
          </w:p>
        </w:tc>
      </w:tr>
      <w:tr w:rsidR="00ED3E43" w14:paraId="764E811A" w14:textId="77777777">
        <w:trPr>
          <w:cantSplit/>
          <w:jc w:val="center"/>
        </w:trPr>
        <w:tc>
          <w:tcPr>
            <w:tcW w:w="3289" w:type="dxa"/>
            <w:tcMar>
              <w:top w:w="80" w:type="dxa"/>
              <w:left w:w="80" w:type="dxa"/>
              <w:bottom w:w="80" w:type="dxa"/>
              <w:right w:w="80" w:type="dxa"/>
            </w:tcMar>
            <w:vAlign w:val="center"/>
          </w:tcPr>
          <w:p w14:paraId="5EADD171" w14:textId="77777777" w:rsidR="00ED3E43" w:rsidRDefault="00000000">
            <w:r>
              <w:rPr>
                <w:sz w:val="16"/>
              </w:rPr>
              <w:t>Fiziksel örnekleme noktası</w:t>
            </w:r>
          </w:p>
        </w:tc>
        <w:tc>
          <w:tcPr>
            <w:tcW w:w="3289" w:type="dxa"/>
            <w:tcMar>
              <w:top w:w="80" w:type="dxa"/>
              <w:left w:w="80" w:type="dxa"/>
              <w:bottom w:w="80" w:type="dxa"/>
              <w:right w:w="80" w:type="dxa"/>
            </w:tcMar>
            <w:vAlign w:val="center"/>
          </w:tcPr>
          <w:p w14:paraId="4D48CD0B" w14:textId="77777777" w:rsidR="00ED3E43" w:rsidRDefault="00000000">
            <w:r>
              <w:rPr>
                <w:sz w:val="16"/>
              </w:rPr>
              <w:t>76</w:t>
            </w:r>
          </w:p>
        </w:tc>
        <w:tc>
          <w:tcPr>
            <w:tcW w:w="3289" w:type="dxa"/>
            <w:tcMar>
              <w:top w:w="80" w:type="dxa"/>
              <w:left w:w="80" w:type="dxa"/>
              <w:bottom w:w="80" w:type="dxa"/>
              <w:right w:w="80" w:type="dxa"/>
            </w:tcMar>
            <w:vAlign w:val="center"/>
          </w:tcPr>
          <w:p w14:paraId="7CEEF589" w14:textId="77777777" w:rsidR="00ED3E43" w:rsidRDefault="00000000">
            <w:r>
              <w:rPr>
                <w:sz w:val="16"/>
              </w:rPr>
              <w:t>NoktaId/NoktaKodu temelinde</w:t>
            </w:r>
          </w:p>
        </w:tc>
      </w:tr>
      <w:tr w:rsidR="00ED3E43" w14:paraId="0015058A" w14:textId="77777777">
        <w:trPr>
          <w:cantSplit/>
          <w:jc w:val="center"/>
        </w:trPr>
        <w:tc>
          <w:tcPr>
            <w:tcW w:w="3289" w:type="dxa"/>
            <w:shd w:val="clear" w:color="auto" w:fill="F4F7FA"/>
            <w:tcMar>
              <w:top w:w="80" w:type="dxa"/>
              <w:left w:w="80" w:type="dxa"/>
              <w:bottom w:w="80" w:type="dxa"/>
              <w:right w:w="80" w:type="dxa"/>
            </w:tcMar>
            <w:vAlign w:val="center"/>
          </w:tcPr>
          <w:p w14:paraId="3CBBB7DC" w14:textId="77777777" w:rsidR="00ED3E43" w:rsidRDefault="00000000">
            <w:r>
              <w:rPr>
                <w:sz w:val="16"/>
              </w:rPr>
              <w:t>Benzersiz nokta adı</w:t>
            </w:r>
          </w:p>
        </w:tc>
        <w:tc>
          <w:tcPr>
            <w:tcW w:w="3289" w:type="dxa"/>
            <w:shd w:val="clear" w:color="auto" w:fill="F4F7FA"/>
            <w:tcMar>
              <w:top w:w="80" w:type="dxa"/>
              <w:left w:w="80" w:type="dxa"/>
              <w:bottom w:w="80" w:type="dxa"/>
              <w:right w:w="80" w:type="dxa"/>
            </w:tcMar>
            <w:vAlign w:val="center"/>
          </w:tcPr>
          <w:p w14:paraId="08893EAE" w14:textId="77777777" w:rsidR="00ED3E43" w:rsidRDefault="00000000">
            <w:r>
              <w:rPr>
                <w:sz w:val="16"/>
              </w:rPr>
              <w:t>75</w:t>
            </w:r>
          </w:p>
        </w:tc>
        <w:tc>
          <w:tcPr>
            <w:tcW w:w="3289" w:type="dxa"/>
            <w:shd w:val="clear" w:color="auto" w:fill="F4F7FA"/>
            <w:tcMar>
              <w:top w:w="80" w:type="dxa"/>
              <w:left w:w="80" w:type="dxa"/>
              <w:bottom w:w="80" w:type="dxa"/>
              <w:right w:w="80" w:type="dxa"/>
            </w:tcMar>
            <w:vAlign w:val="center"/>
          </w:tcPr>
          <w:p w14:paraId="14363ED4" w14:textId="77777777" w:rsidR="00ED3E43" w:rsidRDefault="00000000">
            <w:r>
              <w:rPr>
                <w:sz w:val="16"/>
              </w:rPr>
              <w:t>GÜZELBAHÇE iki fiziksel noktada ortak addır</w:t>
            </w:r>
          </w:p>
        </w:tc>
      </w:tr>
      <w:tr w:rsidR="00ED3E43" w14:paraId="73B702B6" w14:textId="77777777">
        <w:trPr>
          <w:cantSplit/>
          <w:jc w:val="center"/>
        </w:trPr>
        <w:tc>
          <w:tcPr>
            <w:tcW w:w="3289" w:type="dxa"/>
            <w:tcMar>
              <w:top w:w="80" w:type="dxa"/>
              <w:left w:w="80" w:type="dxa"/>
              <w:bottom w:w="80" w:type="dxa"/>
              <w:right w:w="80" w:type="dxa"/>
            </w:tcMar>
            <w:vAlign w:val="center"/>
          </w:tcPr>
          <w:p w14:paraId="41822D4A" w14:textId="77777777" w:rsidR="00ED3E43" w:rsidRDefault="00000000">
            <w:r>
              <w:rPr>
                <w:sz w:val="16"/>
              </w:rPr>
              <w:t>İlçe sayısı</w:t>
            </w:r>
          </w:p>
        </w:tc>
        <w:tc>
          <w:tcPr>
            <w:tcW w:w="3289" w:type="dxa"/>
            <w:tcMar>
              <w:top w:w="80" w:type="dxa"/>
              <w:left w:w="80" w:type="dxa"/>
              <w:bottom w:w="80" w:type="dxa"/>
              <w:right w:w="80" w:type="dxa"/>
            </w:tcMar>
            <w:vAlign w:val="center"/>
          </w:tcPr>
          <w:p w14:paraId="3A104587" w14:textId="77777777" w:rsidR="00ED3E43" w:rsidRDefault="00000000">
            <w:r>
              <w:rPr>
                <w:sz w:val="16"/>
              </w:rPr>
              <w:t>11</w:t>
            </w:r>
          </w:p>
        </w:tc>
        <w:tc>
          <w:tcPr>
            <w:tcW w:w="3289" w:type="dxa"/>
            <w:tcMar>
              <w:top w:w="80" w:type="dxa"/>
              <w:left w:w="80" w:type="dxa"/>
              <w:bottom w:w="80" w:type="dxa"/>
              <w:right w:w="80" w:type="dxa"/>
            </w:tcMar>
            <w:vAlign w:val="center"/>
          </w:tcPr>
          <w:p w14:paraId="1D4824C3" w14:textId="77777777" w:rsidR="00ED3E43" w:rsidRDefault="00000000">
            <w:r>
              <w:rPr>
                <w:sz w:val="16"/>
              </w:rPr>
              <w:t>Ilce alanı temelinde</w:t>
            </w:r>
          </w:p>
        </w:tc>
      </w:tr>
      <w:tr w:rsidR="00ED3E43" w14:paraId="3523E76B" w14:textId="77777777">
        <w:trPr>
          <w:cantSplit/>
          <w:jc w:val="center"/>
        </w:trPr>
        <w:tc>
          <w:tcPr>
            <w:tcW w:w="3289" w:type="dxa"/>
            <w:shd w:val="clear" w:color="auto" w:fill="F4F7FA"/>
            <w:tcMar>
              <w:top w:w="80" w:type="dxa"/>
              <w:left w:w="80" w:type="dxa"/>
              <w:bottom w:w="80" w:type="dxa"/>
              <w:right w:w="80" w:type="dxa"/>
            </w:tcMar>
            <w:vAlign w:val="center"/>
          </w:tcPr>
          <w:p w14:paraId="4EEFF0F5" w14:textId="77777777" w:rsidR="00ED3E43" w:rsidRDefault="00000000">
            <w:r>
              <w:rPr>
                <w:sz w:val="16"/>
              </w:rPr>
              <w:t>Ölçüm sıklığı</w:t>
            </w:r>
          </w:p>
        </w:tc>
        <w:tc>
          <w:tcPr>
            <w:tcW w:w="3289" w:type="dxa"/>
            <w:shd w:val="clear" w:color="auto" w:fill="F4F7FA"/>
            <w:tcMar>
              <w:top w:w="80" w:type="dxa"/>
              <w:left w:w="80" w:type="dxa"/>
              <w:bottom w:w="80" w:type="dxa"/>
              <w:right w:w="80" w:type="dxa"/>
            </w:tcMar>
            <w:vAlign w:val="center"/>
          </w:tcPr>
          <w:p w14:paraId="65FBD61F" w14:textId="77777777" w:rsidR="00ED3E43" w:rsidRDefault="00000000">
            <w:r>
              <w:rPr>
                <w:sz w:val="16"/>
              </w:rPr>
              <w:t>Medyan 7 gün</w:t>
            </w:r>
          </w:p>
        </w:tc>
        <w:tc>
          <w:tcPr>
            <w:tcW w:w="3289" w:type="dxa"/>
            <w:shd w:val="clear" w:color="auto" w:fill="F4F7FA"/>
            <w:tcMar>
              <w:top w:w="80" w:type="dxa"/>
              <w:left w:w="80" w:type="dxa"/>
              <w:bottom w:w="80" w:type="dxa"/>
              <w:right w:w="80" w:type="dxa"/>
            </w:tcMar>
            <w:vAlign w:val="center"/>
          </w:tcPr>
          <w:p w14:paraId="09524B6A" w14:textId="77777777" w:rsidR="00ED3E43" w:rsidRDefault="00000000">
            <w:r>
              <w:rPr>
                <w:sz w:val="16"/>
              </w:rPr>
              <w:t>Ortalama 8.11; min 6; maks 21 gün</w:t>
            </w:r>
          </w:p>
        </w:tc>
      </w:tr>
      <w:tr w:rsidR="00ED3E43" w14:paraId="09558935" w14:textId="77777777">
        <w:trPr>
          <w:cantSplit/>
          <w:jc w:val="center"/>
        </w:trPr>
        <w:tc>
          <w:tcPr>
            <w:tcW w:w="3289" w:type="dxa"/>
            <w:tcMar>
              <w:top w:w="80" w:type="dxa"/>
              <w:left w:w="80" w:type="dxa"/>
              <w:bottom w:w="80" w:type="dxa"/>
              <w:right w:w="80" w:type="dxa"/>
            </w:tcMar>
            <w:vAlign w:val="center"/>
          </w:tcPr>
          <w:p w14:paraId="3D71B968" w14:textId="77777777" w:rsidR="00ED3E43" w:rsidRDefault="00000000">
            <w:r>
              <w:rPr>
                <w:sz w:val="16"/>
              </w:rPr>
              <w:t>Temizleme öncesi / sonrası</w:t>
            </w:r>
          </w:p>
        </w:tc>
        <w:tc>
          <w:tcPr>
            <w:tcW w:w="3289" w:type="dxa"/>
            <w:tcMar>
              <w:top w:w="80" w:type="dxa"/>
              <w:left w:w="80" w:type="dxa"/>
              <w:bottom w:w="80" w:type="dxa"/>
              <w:right w:w="80" w:type="dxa"/>
            </w:tcMar>
            <w:vAlign w:val="center"/>
          </w:tcPr>
          <w:p w14:paraId="4EE293D6" w14:textId="77777777" w:rsidR="00ED3E43" w:rsidRDefault="00000000">
            <w:r>
              <w:rPr>
                <w:sz w:val="16"/>
              </w:rPr>
              <w:t>26.469 / 26.469</w:t>
            </w:r>
          </w:p>
        </w:tc>
        <w:tc>
          <w:tcPr>
            <w:tcW w:w="3289" w:type="dxa"/>
            <w:tcMar>
              <w:top w:w="80" w:type="dxa"/>
              <w:left w:w="80" w:type="dxa"/>
              <w:bottom w:w="80" w:type="dxa"/>
              <w:right w:w="80" w:type="dxa"/>
            </w:tcMar>
            <w:vAlign w:val="center"/>
          </w:tcPr>
          <w:p w14:paraId="654E5667" w14:textId="77777777" w:rsidR="00ED3E43" w:rsidRDefault="00000000">
            <w:r>
              <w:rPr>
                <w:sz w:val="16"/>
              </w:rPr>
              <w:t>%100 satır koruma</w:t>
            </w:r>
          </w:p>
        </w:tc>
      </w:tr>
      <w:tr w:rsidR="00ED3E43" w14:paraId="0E29292E" w14:textId="77777777">
        <w:trPr>
          <w:cantSplit/>
          <w:jc w:val="center"/>
        </w:trPr>
        <w:tc>
          <w:tcPr>
            <w:tcW w:w="3289" w:type="dxa"/>
            <w:shd w:val="clear" w:color="auto" w:fill="F4F7FA"/>
            <w:tcMar>
              <w:top w:w="80" w:type="dxa"/>
              <w:left w:w="80" w:type="dxa"/>
              <w:bottom w:w="80" w:type="dxa"/>
              <w:right w:w="80" w:type="dxa"/>
            </w:tcMar>
            <w:vAlign w:val="center"/>
          </w:tcPr>
          <w:p w14:paraId="317D7D4A" w14:textId="77777777" w:rsidR="00ED3E43" w:rsidRDefault="00000000">
            <w:r>
              <w:rPr>
                <w:sz w:val="16"/>
              </w:rPr>
              <w:t>Good / Caution / Risk</w:t>
            </w:r>
          </w:p>
        </w:tc>
        <w:tc>
          <w:tcPr>
            <w:tcW w:w="3289" w:type="dxa"/>
            <w:shd w:val="clear" w:color="auto" w:fill="F4F7FA"/>
            <w:tcMar>
              <w:top w:w="80" w:type="dxa"/>
              <w:left w:w="80" w:type="dxa"/>
              <w:bottom w:w="80" w:type="dxa"/>
              <w:right w:w="80" w:type="dxa"/>
            </w:tcMar>
            <w:vAlign w:val="center"/>
          </w:tcPr>
          <w:p w14:paraId="363C3ADA" w14:textId="77777777" w:rsidR="00ED3E43" w:rsidRDefault="00000000">
            <w:r>
              <w:rPr>
                <w:sz w:val="16"/>
              </w:rPr>
              <w:t>1557 / 0 / 0</w:t>
            </w:r>
          </w:p>
        </w:tc>
        <w:tc>
          <w:tcPr>
            <w:tcW w:w="3289" w:type="dxa"/>
            <w:shd w:val="clear" w:color="auto" w:fill="F4F7FA"/>
            <w:tcMar>
              <w:top w:w="80" w:type="dxa"/>
              <w:left w:w="80" w:type="dxa"/>
              <w:bottom w:w="80" w:type="dxa"/>
              <w:right w:w="80" w:type="dxa"/>
            </w:tcMar>
            <w:vAlign w:val="center"/>
          </w:tcPr>
          <w:p w14:paraId="3FAA9529" w14:textId="77777777" w:rsidR="00ED3E43" w:rsidRDefault="00000000">
            <w:r>
              <w:rPr>
                <w:sz w:val="16"/>
              </w:rPr>
              <w:t>Yalnızca gerçek veri</w:t>
            </w:r>
          </w:p>
        </w:tc>
      </w:tr>
      <w:tr w:rsidR="00ED3E43" w14:paraId="7455DBD3" w14:textId="77777777">
        <w:trPr>
          <w:cantSplit/>
          <w:jc w:val="center"/>
        </w:trPr>
        <w:tc>
          <w:tcPr>
            <w:tcW w:w="3289" w:type="dxa"/>
            <w:tcMar>
              <w:top w:w="80" w:type="dxa"/>
              <w:left w:w="80" w:type="dxa"/>
              <w:bottom w:w="80" w:type="dxa"/>
              <w:right w:w="80" w:type="dxa"/>
            </w:tcMar>
            <w:vAlign w:val="center"/>
          </w:tcPr>
          <w:p w14:paraId="5C1D70AC" w14:textId="77777777" w:rsidR="00ED3E43" w:rsidRDefault="00000000">
            <w:r>
              <w:rPr>
                <w:sz w:val="16"/>
              </w:rPr>
              <w:t>HF aralığı</w:t>
            </w:r>
          </w:p>
        </w:tc>
        <w:tc>
          <w:tcPr>
            <w:tcW w:w="3289" w:type="dxa"/>
            <w:tcMar>
              <w:top w:w="80" w:type="dxa"/>
              <w:left w:w="80" w:type="dxa"/>
              <w:bottom w:w="80" w:type="dxa"/>
              <w:right w:w="80" w:type="dxa"/>
            </w:tcMar>
            <w:vAlign w:val="center"/>
          </w:tcPr>
          <w:p w14:paraId="707861B4" w14:textId="77777777" w:rsidR="00ED3E43" w:rsidRDefault="00000000">
            <w:r>
              <w:rPr>
                <w:sz w:val="16"/>
              </w:rPr>
              <w:t>88.168 - 90.674</w:t>
            </w:r>
          </w:p>
        </w:tc>
        <w:tc>
          <w:tcPr>
            <w:tcW w:w="3289" w:type="dxa"/>
            <w:tcMar>
              <w:top w:w="80" w:type="dxa"/>
              <w:left w:w="80" w:type="dxa"/>
              <w:bottom w:w="80" w:type="dxa"/>
              <w:right w:w="80" w:type="dxa"/>
            </w:tcMar>
            <w:vAlign w:val="center"/>
          </w:tcPr>
          <w:p w14:paraId="554933D2" w14:textId="77777777" w:rsidR="00ED3E43" w:rsidRDefault="00000000">
            <w:r>
              <w:rPr>
                <w:sz w:val="16"/>
              </w:rPr>
              <w:t>Ortalama 89.613</w:t>
            </w:r>
          </w:p>
        </w:tc>
      </w:tr>
      <w:tr w:rsidR="00ED3E43" w14:paraId="3C91F6B4" w14:textId="77777777">
        <w:trPr>
          <w:cantSplit/>
          <w:jc w:val="center"/>
        </w:trPr>
        <w:tc>
          <w:tcPr>
            <w:tcW w:w="3289" w:type="dxa"/>
            <w:shd w:val="clear" w:color="auto" w:fill="F4F7FA"/>
            <w:tcMar>
              <w:top w:w="80" w:type="dxa"/>
              <w:left w:w="80" w:type="dxa"/>
              <w:bottom w:w="80" w:type="dxa"/>
              <w:right w:w="80" w:type="dxa"/>
            </w:tcMar>
            <w:vAlign w:val="center"/>
          </w:tcPr>
          <w:p w14:paraId="1CDF1402" w14:textId="77777777" w:rsidR="00ED3E43" w:rsidRDefault="00000000">
            <w:r>
              <w:rPr>
                <w:sz w:val="16"/>
              </w:rPr>
              <w:t>Sentetik sonrası dağılım</w:t>
            </w:r>
          </w:p>
        </w:tc>
        <w:tc>
          <w:tcPr>
            <w:tcW w:w="3289" w:type="dxa"/>
            <w:shd w:val="clear" w:color="auto" w:fill="F4F7FA"/>
            <w:tcMar>
              <w:top w:w="80" w:type="dxa"/>
              <w:left w:w="80" w:type="dxa"/>
              <w:bottom w:w="80" w:type="dxa"/>
              <w:right w:w="80" w:type="dxa"/>
            </w:tcMar>
            <w:vAlign w:val="center"/>
          </w:tcPr>
          <w:p w14:paraId="350F4900" w14:textId="77777777" w:rsidR="00ED3E43" w:rsidRDefault="00000000">
            <w:r>
              <w:rPr>
                <w:sz w:val="16"/>
              </w:rPr>
              <w:t>Henüz hesaplanamadı</w:t>
            </w:r>
          </w:p>
        </w:tc>
        <w:tc>
          <w:tcPr>
            <w:tcW w:w="3289" w:type="dxa"/>
            <w:shd w:val="clear" w:color="auto" w:fill="F4F7FA"/>
            <w:tcMar>
              <w:top w:w="80" w:type="dxa"/>
              <w:left w:w="80" w:type="dxa"/>
              <w:bottom w:w="80" w:type="dxa"/>
              <w:right w:w="80" w:type="dxa"/>
            </w:tcMar>
            <w:vAlign w:val="center"/>
          </w:tcPr>
          <w:p w14:paraId="2670484A" w14:textId="77777777" w:rsidR="00ED3E43" w:rsidRDefault="00000000">
            <w:r>
              <w:rPr>
                <w:sz w:val="16"/>
              </w:rPr>
              <w:t>Sentetik veri aşaması bekleniyor</w:t>
            </w:r>
          </w:p>
        </w:tc>
      </w:tr>
    </w:tbl>
    <w:p w14:paraId="46B23D98" w14:textId="77777777" w:rsidR="00ED3E43" w:rsidRDefault="00000000">
      <w:pPr>
        <w:pStyle w:val="Balk1"/>
      </w:pPr>
      <w:r>
        <w:t>9. Makaleye eklenebilecek güncel özet metin</w:t>
      </w:r>
    </w:p>
    <w:p w14:paraId="3EF1C0C4" w14:textId="77777777" w:rsidR="00ED3E43" w:rsidRDefault="00000000">
      <w:r>
        <w:rPr>
          <w:i/>
        </w:rPr>
        <w:t>Güncellenen veri seti. 06.08.2025 ile 29.07.2026 arasında elde edilen 26.469 ham parametre kaydını içermektedir. Lossless temizleme satırların tamamını korumuştur. Tarih ve fiziksel örnekleme noktası bazında yeniden düzenleme sonucunda. her biri 17 parametre kaydından oluşan 1.557 analiz gözlemi elde edilmiştir. Veri setinde 76 fiziksel nokta 11 ilçeye dağılmış ve medyan ölçüm aralığı 7 gün olarak belirlenmiştir. Gerçek gözlemlerin tamamı Good sınıfındadır. Merkezi HF modülü önceki HF değerlerini ve sınıf etiketlerini değiştirmemiş. denetlenebilir metadata alanları eklemiştir.</w:t>
      </w:r>
    </w:p>
    <w:sectPr w:rsidR="00ED3E43" w:rsidSect="00034616">
      <w:footerReference w:type="default" r:id="rId8"/>
      <w:pgSz w:w="11906" w:h="16838"/>
      <w:pgMar w:top="964"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9A9A5" w14:textId="77777777" w:rsidR="00405B72" w:rsidRDefault="00405B72">
      <w:pPr>
        <w:spacing w:after="0" w:line="240" w:lineRule="auto"/>
      </w:pPr>
      <w:r>
        <w:separator/>
      </w:r>
    </w:p>
  </w:endnote>
  <w:endnote w:type="continuationSeparator" w:id="0">
    <w:p w14:paraId="650C6D31" w14:textId="77777777" w:rsidR="00405B72" w:rsidRDefault="00405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F3949" w14:textId="1D84CE25" w:rsidR="00ED3E43" w:rsidRDefault="00ED3E43">
    <w:pPr>
      <w:pStyle w:val="AltBilgi"/>
      <w:jc w:val="center"/>
      <w:rPr>
        <w:color w:val="505050"/>
        <w:sz w:val="16"/>
        <w:lang w:val="tr-TR"/>
      </w:rPr>
    </w:pPr>
  </w:p>
  <w:p w14:paraId="11B96909" w14:textId="77777777" w:rsidR="00893C3E" w:rsidRPr="00893C3E" w:rsidRDefault="00893C3E">
    <w:pPr>
      <w:pStyle w:val="AltBilgi"/>
      <w:jc w:val="center"/>
      <w:rPr>
        <w:lang w:val="tr-T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8A370" w14:textId="77777777" w:rsidR="00405B72" w:rsidRDefault="00405B72">
      <w:pPr>
        <w:spacing w:after="0" w:line="240" w:lineRule="auto"/>
      </w:pPr>
      <w:r>
        <w:separator/>
      </w:r>
    </w:p>
  </w:footnote>
  <w:footnote w:type="continuationSeparator" w:id="0">
    <w:p w14:paraId="363E70E8" w14:textId="77777777" w:rsidR="00405B72" w:rsidRDefault="00405B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635015667">
    <w:abstractNumId w:val="8"/>
  </w:num>
  <w:num w:numId="2" w16cid:durableId="1449009515">
    <w:abstractNumId w:val="6"/>
  </w:num>
  <w:num w:numId="3" w16cid:durableId="1623879387">
    <w:abstractNumId w:val="5"/>
  </w:num>
  <w:num w:numId="4" w16cid:durableId="1267732107">
    <w:abstractNumId w:val="4"/>
  </w:num>
  <w:num w:numId="5" w16cid:durableId="783619607">
    <w:abstractNumId w:val="7"/>
  </w:num>
  <w:num w:numId="6" w16cid:durableId="1884292868">
    <w:abstractNumId w:val="3"/>
  </w:num>
  <w:num w:numId="7" w16cid:durableId="1449860950">
    <w:abstractNumId w:val="2"/>
  </w:num>
  <w:num w:numId="8" w16cid:durableId="1438715047">
    <w:abstractNumId w:val="1"/>
  </w:num>
  <w:num w:numId="9" w16cid:durableId="855079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5B72"/>
    <w:rsid w:val="00893C3E"/>
    <w:rsid w:val="00AA1D8D"/>
    <w:rsid w:val="00B47730"/>
    <w:rsid w:val="00CB0664"/>
    <w:rsid w:val="00D15F2B"/>
    <w:rsid w:val="00ED3E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D52A82"/>
  <w14:defaultImageDpi w14:val="300"/>
  <w15:docId w15:val="{DA17AED6-BA1C-4335-98A5-4E8D6BEF7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5"/>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2"/>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1036</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cem ceylani</cp:lastModifiedBy>
  <cp:revision>2</cp:revision>
  <dcterms:created xsi:type="dcterms:W3CDTF">2013-12-23T23:15:00Z</dcterms:created>
  <dcterms:modified xsi:type="dcterms:W3CDTF">2026-08-04T19:32:00Z</dcterms:modified>
  <cp:category/>
</cp:coreProperties>
</file>